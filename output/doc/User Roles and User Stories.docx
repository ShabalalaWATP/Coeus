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2A2E" w14:textId="6DB7D73B" w:rsidR="009118E6" w:rsidRDefault="00000000">
      <w:pPr>
        <w:jc w:val="center"/>
      </w:pPr>
      <w:r>
        <w:rPr>
          <w:b/>
          <w:color w:val="0F172A"/>
          <w:sz w:val="56"/>
        </w:rPr>
        <w:t>User Roles and User Stories</w:t>
      </w:r>
    </w:p>
    <w:p w14:paraId="770F232A" w14:textId="4A642E3E" w:rsidR="009118E6" w:rsidRDefault="00000000">
      <w:pPr>
        <w:jc w:val="center"/>
      </w:pPr>
      <w:r>
        <w:t>Customer, Intelligence Store</w:t>
      </w:r>
      <w:r w:rsidR="006675FE">
        <w:t xml:space="preserve"> Manager</w:t>
      </w:r>
      <w:r>
        <w:t>, RFA</w:t>
      </w:r>
      <w:r w:rsidR="006675FE">
        <w:t xml:space="preserve"> Management</w:t>
      </w:r>
      <w:r>
        <w:t>, Collection Management, Analyst, Quality Control</w:t>
      </w:r>
      <w:r w:rsidR="006675FE">
        <w:t xml:space="preserve"> Manager</w:t>
      </w:r>
      <w:r>
        <w:t xml:space="preserve"> and Administration roles</w:t>
      </w:r>
    </w:p>
    <w:p w14:paraId="114D0E04" w14:textId="3BD55C8C" w:rsidR="009118E6" w:rsidRDefault="00000000">
      <w:r>
        <w:rPr>
          <w:b/>
        </w:rPr>
        <w:t xml:space="preserve">Purpose: </w:t>
      </w:r>
      <w:r>
        <w:t xml:space="preserve">Define the potential user groups for </w:t>
      </w:r>
      <w:r w:rsidR="006675FE">
        <w:t xml:space="preserve">the </w:t>
      </w:r>
      <w:proofErr w:type="spellStart"/>
      <w:proofErr w:type="gramStart"/>
      <w:r w:rsidR="006675FE">
        <w:t>syste</w:t>
      </w:r>
      <w:proofErr w:type="spellEnd"/>
      <w:r w:rsidR="006675FE">
        <w:t>,</w:t>
      </w:r>
      <w:r>
        <w:t xml:space="preserve"> and</w:t>
      </w:r>
      <w:proofErr w:type="gramEnd"/>
      <w:r>
        <w:t xml:space="preserve"> provide backlog-ready user stories for each role.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</w:tblGrid>
      <w:tr w:rsidR="006675FE" w14:paraId="107787A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41F6DCB" w14:textId="77777777" w:rsidR="006675FE" w:rsidRDefault="006675FE">
            <w:pPr>
              <w:spacing w:after="40"/>
            </w:pP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79F6E9E2" w14:textId="77777777" w:rsidR="006675FE" w:rsidRDefault="006675FE">
            <w:pPr>
              <w:spacing w:after="4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6675FE" w14:paraId="0C37FF0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49BD195" w14:textId="77777777" w:rsidR="006675FE" w:rsidRDefault="006675FE">
            <w:pPr>
              <w:spacing w:after="40"/>
            </w:pPr>
            <w:r>
              <w:rPr>
                <w:sz w:val="17"/>
              </w:rPr>
              <w:t>Customer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5F251C7" w14:textId="77777777" w:rsidR="006675FE" w:rsidRDefault="006675FE">
            <w:pPr>
              <w:spacing w:after="40"/>
            </w:pPr>
            <w:r>
              <w:rPr>
                <w:sz w:val="17"/>
              </w:rPr>
              <w:t>Raises intelligence requirements, reuses existing products where possible, tracks delivery and provides feedback.</w:t>
            </w:r>
          </w:p>
        </w:tc>
      </w:tr>
      <w:tr w:rsidR="006675FE" w14:paraId="0ED8BD0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B40AC07" w14:textId="77777777" w:rsidR="006675FE" w:rsidRDefault="006675FE">
            <w:pPr>
              <w:spacing w:after="40"/>
            </w:pPr>
            <w:r>
              <w:rPr>
                <w:sz w:val="17"/>
              </w:rPr>
              <w:t>Intelligence Store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A3142B4" w14:textId="77777777" w:rsidR="006675FE" w:rsidRDefault="006675FE">
            <w:pPr>
              <w:spacing w:after="40"/>
            </w:pPr>
            <w:r>
              <w:rPr>
                <w:sz w:val="17"/>
              </w:rPr>
              <w:t>Keeps the Intelligence Store accurate, searchable and access-controlled without receiving blanket content access.</w:t>
            </w:r>
          </w:p>
        </w:tc>
      </w:tr>
      <w:tr w:rsidR="006675FE" w14:paraId="2F10E12A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BD93E0B" w14:textId="77777777" w:rsidR="006675FE" w:rsidRDefault="006675FE">
            <w:pPr>
              <w:spacing w:after="40"/>
            </w:pPr>
            <w:r>
              <w:rPr>
                <w:sz w:val="17"/>
              </w:rPr>
              <w:t>Intelligence Analyst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3FCA9F5" w14:textId="77777777" w:rsidR="006675FE" w:rsidRDefault="006675FE">
            <w:pPr>
              <w:spacing w:after="40"/>
            </w:pPr>
            <w:r>
              <w:rPr>
                <w:sz w:val="17"/>
              </w:rPr>
              <w:t>Produces intelligence products for assigned tasks using scoped context, work packages, supporting products and drafts.</w:t>
            </w:r>
          </w:p>
        </w:tc>
      </w:tr>
      <w:tr w:rsidR="006675FE" w14:paraId="21AEBA3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59AD4D6" w14:textId="77777777" w:rsidR="006675FE" w:rsidRDefault="006675FE">
            <w:pPr>
              <w:spacing w:after="40"/>
            </w:pPr>
            <w:r>
              <w:rPr>
                <w:sz w:val="17"/>
              </w:rPr>
              <w:t>RFA Team Member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45450DB" w14:textId="77777777" w:rsidR="006675FE" w:rsidRDefault="006675FE">
            <w:pPr>
              <w:spacing w:after="40"/>
            </w:pPr>
            <w:r>
              <w:rPr>
                <w:sz w:val="17"/>
              </w:rPr>
              <w:t>Contributes assessment-led products and team knowledge without owning route approval or release decisions.</w:t>
            </w:r>
          </w:p>
        </w:tc>
      </w:tr>
      <w:tr w:rsidR="006675FE" w14:paraId="3313E112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72A0BCC" w14:textId="77777777" w:rsidR="006675FE" w:rsidRDefault="006675FE">
            <w:pPr>
              <w:spacing w:after="40"/>
            </w:pPr>
            <w:r>
              <w:rPr>
                <w:sz w:val="17"/>
              </w:rPr>
              <w:t>CM Team Member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94B915A" w14:textId="77777777" w:rsidR="006675FE" w:rsidRDefault="006675FE">
            <w:pPr>
              <w:spacing w:after="40"/>
            </w:pPr>
            <w:r>
              <w:rPr>
                <w:sz w:val="17"/>
              </w:rPr>
              <w:t xml:space="preserve">Contributes </w:t>
            </w:r>
            <w:proofErr w:type="gramStart"/>
            <w:r>
              <w:rPr>
                <w:sz w:val="17"/>
              </w:rPr>
              <w:t>collection</w:t>
            </w:r>
            <w:proofErr w:type="gramEnd"/>
            <w:r>
              <w:rPr>
                <w:sz w:val="17"/>
              </w:rPr>
              <w:t xml:space="preserve"> products and source-context records while collection tasking decisions remain with managers.</w:t>
            </w:r>
          </w:p>
        </w:tc>
      </w:tr>
      <w:tr w:rsidR="006675FE" w14:paraId="05B452D0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CAE2BEF" w14:textId="77777777" w:rsidR="006675FE" w:rsidRDefault="006675FE">
            <w:pPr>
              <w:spacing w:after="40"/>
            </w:pPr>
            <w:r>
              <w:rPr>
                <w:sz w:val="17"/>
              </w:rPr>
              <w:t>RFA Team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11F3800" w14:textId="77777777" w:rsidR="006675FE" w:rsidRDefault="006675FE">
            <w:pPr>
              <w:spacing w:after="40"/>
            </w:pPr>
            <w:r>
              <w:rPr>
                <w:sz w:val="17"/>
              </w:rPr>
              <w:t>Owns assessment-route decisions, analyst assignment and final release for RFA-led work.</w:t>
            </w:r>
          </w:p>
        </w:tc>
      </w:tr>
      <w:tr w:rsidR="006675FE" w14:paraId="7B538A7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1D99DDF" w14:textId="77777777" w:rsidR="006675FE" w:rsidRDefault="006675FE">
            <w:pPr>
              <w:spacing w:after="40"/>
            </w:pPr>
            <w:r>
              <w:rPr>
                <w:sz w:val="17"/>
              </w:rPr>
              <w:t>CM Team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D010618" w14:textId="77777777" w:rsidR="006675FE" w:rsidRDefault="006675FE">
            <w:pPr>
              <w:spacing w:after="40"/>
            </w:pPr>
            <w:r>
              <w:rPr>
                <w:sz w:val="17"/>
              </w:rPr>
              <w:t>Owns collection-route decisions, analyst assignment and final release for collection-led work.</w:t>
            </w:r>
          </w:p>
        </w:tc>
      </w:tr>
      <w:tr w:rsidR="006675FE" w14:paraId="0182287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EF365C6" w14:textId="77777777" w:rsidR="006675FE" w:rsidRDefault="006675FE">
            <w:pPr>
              <w:spacing w:after="40"/>
            </w:pPr>
            <w:r>
              <w:rPr>
                <w:sz w:val="17"/>
              </w:rPr>
              <w:t>Quality Control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12E8A72" w14:textId="77777777" w:rsidR="006675FE" w:rsidRDefault="006675FE">
            <w:pPr>
              <w:spacing w:after="40"/>
            </w:pPr>
            <w:r>
              <w:rPr>
                <w:sz w:val="17"/>
              </w:rPr>
              <w:t>Reviews analyst drafts, enforces release quality, separates approval from authorship and hands approved products to managers for release.</w:t>
            </w:r>
          </w:p>
        </w:tc>
      </w:tr>
      <w:tr w:rsidR="006675FE" w14:paraId="1997E41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957D431" w14:textId="77777777" w:rsidR="006675FE" w:rsidRDefault="006675FE">
            <w:pPr>
              <w:spacing w:after="40"/>
            </w:pPr>
            <w:r>
              <w:rPr>
                <w:sz w:val="17"/>
              </w:rPr>
              <w:t>Administrator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E2E8457" w14:textId="77777777" w:rsidR="006675FE" w:rsidRDefault="006675FE">
            <w:pPr>
              <w:spacing w:after="40"/>
            </w:pPr>
            <w:r>
              <w:rPr>
                <w:sz w:val="17"/>
              </w:rPr>
              <w:t>Governs platform access, model settings, ACGs, audit, analytics and operational controls.</w:t>
            </w:r>
          </w:p>
        </w:tc>
      </w:tr>
    </w:tbl>
    <w:p w14:paraId="7316CC3A" w14:textId="77777777" w:rsidR="009118E6" w:rsidRDefault="009118E6"/>
    <w:p w14:paraId="4CA5C6E7" w14:textId="77777777" w:rsidR="009118E6" w:rsidRDefault="00000000">
      <w:pPr>
        <w:pStyle w:val="Heading1"/>
      </w:pPr>
      <w:r>
        <w:t>Cross-role principles</w:t>
      </w:r>
    </w:p>
    <w:p w14:paraId="0ECC733F" w14:textId="77777777" w:rsidR="009118E6" w:rsidRDefault="00000000">
      <w:pPr>
        <w:pStyle w:val="ListBullet"/>
      </w:pPr>
      <w:r>
        <w:t>Human approval changes state. Agents extract, rank and recommend, but people approve routes, assignments, QC decisions and releases.</w:t>
      </w:r>
    </w:p>
    <w:p w14:paraId="546DFDDE" w14:textId="77777777" w:rsidR="009118E6" w:rsidRDefault="00000000">
      <w:pPr>
        <w:pStyle w:val="ListBullet"/>
      </w:pPr>
      <w:r>
        <w:t>Need-to-know applies before search, ranking, download, preview and analytics.</w:t>
      </w:r>
    </w:p>
    <w:p w14:paraId="1AB12084" w14:textId="77777777" w:rsidR="009118E6" w:rsidRDefault="00000000">
      <w:pPr>
        <w:pStyle w:val="ListBullet"/>
      </w:pPr>
      <w:r>
        <w:t>The UI can hide controls for clarity, but the backend remains the security boundary for every object and action.</w:t>
      </w:r>
    </w:p>
    <w:p w14:paraId="18392CE4" w14:textId="77777777" w:rsidR="009118E6" w:rsidRDefault="00000000">
      <w:pPr>
        <w:pStyle w:val="ListBullet"/>
      </w:pPr>
      <w:r>
        <w:t>Clarification, rejection, override, QC and release decisions require reasons where they affect workflow state.</w:t>
      </w:r>
    </w:p>
    <w:p w14:paraId="647BDE7F" w14:textId="77777777" w:rsidR="009118E6" w:rsidRDefault="00000000">
      <w:pPr>
        <w:pStyle w:val="ListBullet"/>
      </w:pPr>
      <w:r>
        <w:t>Security-sensitive account, ACG, route, QC, product and model-setting changes must be auditable.</w:t>
      </w:r>
    </w:p>
    <w:p w14:paraId="7F13ACC3" w14:textId="77777777" w:rsidR="009118E6" w:rsidRDefault="00000000">
      <w:pPr>
        <w:pStyle w:val="Heading1"/>
      </w:pPr>
      <w:r>
        <w:t>End-to-end workflow map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4BFF63D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30D7B3FF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E20FA8D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Primary actor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3238E6EA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Outcome</w:t>
            </w:r>
          </w:p>
        </w:tc>
      </w:tr>
      <w:tr w:rsidR="009118E6" w14:paraId="1539B78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FA712B8" w14:textId="77777777" w:rsidR="009118E6" w:rsidRDefault="00000000"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785D2DD" w14:textId="77777777" w:rsidR="009118E6" w:rsidRDefault="00000000">
            <w:pPr>
              <w:spacing w:after="40"/>
            </w:pPr>
            <w:r>
              <w:rPr>
                <w:sz w:val="17"/>
              </w:rPr>
              <w:t>Customer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3F76711" w14:textId="77777777" w:rsidR="009118E6" w:rsidRDefault="00000000">
            <w:pPr>
              <w:spacing w:after="40"/>
            </w:pPr>
            <w:r>
              <w:rPr>
                <w:sz w:val="17"/>
              </w:rPr>
              <w:t>Creates or refines a request through chat intake.</w:t>
            </w:r>
          </w:p>
        </w:tc>
      </w:tr>
      <w:tr w:rsidR="009118E6" w14:paraId="6C828581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2430418" w14:textId="77777777" w:rsidR="009118E6" w:rsidRDefault="00000000"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000FA30" w14:textId="77777777" w:rsidR="009118E6" w:rsidRDefault="00000000">
            <w:pPr>
              <w:spacing w:after="40"/>
            </w:pPr>
            <w:r>
              <w:rPr>
                <w:sz w:val="17"/>
              </w:rPr>
              <w:t>Customer and RFI Search Agent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08AEBBE" w14:textId="77777777" w:rsidR="009118E6" w:rsidRDefault="00000000">
            <w:pPr>
              <w:spacing w:after="40"/>
            </w:pPr>
            <w:r>
              <w:rPr>
                <w:sz w:val="17"/>
              </w:rPr>
              <w:t>Existing products are offered first; the customer accepts or rejects them.</w:t>
            </w:r>
          </w:p>
        </w:tc>
      </w:tr>
      <w:tr w:rsidR="009118E6" w14:paraId="312117D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6488984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7D088AA" w14:textId="77777777" w:rsidR="009118E6" w:rsidRDefault="00000000">
            <w:pPr>
              <w:spacing w:after="40"/>
            </w:pPr>
            <w:r>
              <w:rPr>
                <w:sz w:val="17"/>
              </w:rPr>
              <w:t>RFA Team Manager or CM Team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61790F6" w14:textId="77777777" w:rsidR="009118E6" w:rsidRDefault="00000000">
            <w:pPr>
              <w:spacing w:after="40"/>
            </w:pPr>
            <w:r>
              <w:rPr>
                <w:sz w:val="17"/>
              </w:rPr>
              <w:t>Reviews recommendations and approves, queries, rejects or overrides the route.</w:t>
            </w:r>
          </w:p>
        </w:tc>
      </w:tr>
      <w:tr w:rsidR="009118E6" w14:paraId="3ECC47E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D9C7137" w14:textId="77777777" w:rsidR="009118E6" w:rsidRDefault="00000000"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5B02A37" w14:textId="77777777" w:rsidR="009118E6" w:rsidRDefault="00000000">
            <w:pPr>
              <w:spacing w:after="40"/>
            </w:pPr>
            <w:r>
              <w:rPr>
                <w:sz w:val="17"/>
              </w:rPr>
              <w:t>RFA Team Manager or CM Team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25054A6" w14:textId="77777777" w:rsidR="009118E6" w:rsidRDefault="00000000">
            <w:pPr>
              <w:spacing w:after="40"/>
            </w:pPr>
            <w:r>
              <w:rPr>
                <w:sz w:val="17"/>
              </w:rPr>
              <w:t>Assigns analyst, team and work packages.</w:t>
            </w:r>
          </w:p>
        </w:tc>
      </w:tr>
      <w:tr w:rsidR="009118E6" w14:paraId="3EE14BE0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DEE924D" w14:textId="77777777" w:rsidR="009118E6" w:rsidRDefault="00000000"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46F6EB7" w14:textId="77777777" w:rsidR="009118E6" w:rsidRDefault="00000000">
            <w:pPr>
              <w:spacing w:after="40"/>
            </w:pPr>
            <w:r>
              <w:rPr>
                <w:sz w:val="17"/>
              </w:rPr>
              <w:t>Intelligence Analyst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1F714AF" w14:textId="77777777" w:rsidR="009118E6" w:rsidRDefault="00000000">
            <w:pPr>
              <w:spacing w:after="40"/>
            </w:pPr>
            <w:r>
              <w:rPr>
                <w:sz w:val="17"/>
              </w:rPr>
              <w:t>Produces draft product, links permitted sources and submits to QC.</w:t>
            </w:r>
          </w:p>
        </w:tc>
      </w:tr>
      <w:tr w:rsidR="009118E6" w14:paraId="35F6C36A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428A318" w14:textId="77777777" w:rsidR="009118E6" w:rsidRDefault="00000000"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605BDF1" w14:textId="77777777" w:rsidR="009118E6" w:rsidRDefault="00000000">
            <w:pPr>
              <w:spacing w:after="40"/>
            </w:pPr>
            <w:r>
              <w:rPr>
                <w:sz w:val="17"/>
              </w:rPr>
              <w:t>Quality Control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5548172" w14:textId="77777777" w:rsidR="009118E6" w:rsidRDefault="00000000">
            <w:pPr>
              <w:spacing w:after="40"/>
            </w:pPr>
            <w:r>
              <w:rPr>
                <w:sz w:val="17"/>
              </w:rPr>
              <w:t>Approves or rejects the draft; approval prepares an unpublished Store product.</w:t>
            </w:r>
          </w:p>
        </w:tc>
      </w:tr>
      <w:tr w:rsidR="009118E6" w14:paraId="2D7BF139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6B37A8B" w14:textId="77777777" w:rsidR="009118E6" w:rsidRDefault="00000000"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E7119D0" w14:textId="77777777" w:rsidR="009118E6" w:rsidRDefault="00000000">
            <w:pPr>
              <w:spacing w:after="40"/>
            </w:pPr>
            <w:r>
              <w:rPr>
                <w:sz w:val="17"/>
              </w:rPr>
              <w:t>RFA Team Manager or CM Team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3F808F2" w14:textId="77777777" w:rsidR="009118E6" w:rsidRDefault="00000000">
            <w:pPr>
              <w:spacing w:after="40"/>
            </w:pPr>
            <w:r>
              <w:rPr>
                <w:sz w:val="17"/>
              </w:rPr>
              <w:t>Performs final release to the customer.</w:t>
            </w:r>
          </w:p>
        </w:tc>
      </w:tr>
      <w:tr w:rsidR="009118E6" w14:paraId="415F2529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6E1F239" w14:textId="77777777" w:rsidR="009118E6" w:rsidRDefault="00000000">
            <w:pPr>
              <w:spacing w:after="40"/>
            </w:pPr>
            <w:r>
              <w:rPr>
                <w:sz w:val="17"/>
              </w:rPr>
              <w:t>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516385F" w14:textId="77777777" w:rsidR="009118E6" w:rsidRDefault="00000000">
            <w:pPr>
              <w:spacing w:after="40"/>
            </w:pPr>
            <w:r>
              <w:rPr>
                <w:sz w:val="17"/>
              </w:rPr>
              <w:t>Customer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07D48CF" w14:textId="77777777" w:rsidR="009118E6" w:rsidRDefault="00000000">
            <w:pPr>
              <w:spacing w:after="40"/>
            </w:pPr>
            <w:r>
              <w:rPr>
                <w:sz w:val="17"/>
              </w:rPr>
              <w:t>Receives product, downloads if authorised and submits feedback.</w:t>
            </w:r>
          </w:p>
        </w:tc>
      </w:tr>
      <w:tr w:rsidR="009118E6" w14:paraId="7993262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A216850" w14:textId="77777777" w:rsidR="009118E6" w:rsidRDefault="00000000"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EABBDC5" w14:textId="77777777" w:rsidR="009118E6" w:rsidRDefault="00000000">
            <w:pPr>
              <w:spacing w:after="40"/>
            </w:pPr>
            <w:r>
              <w:rPr>
                <w:sz w:val="17"/>
              </w:rPr>
              <w:t>Administrator and Intelligence Store Manager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D9C2062" w14:textId="77777777" w:rsidR="009118E6" w:rsidRDefault="00000000">
            <w:pPr>
              <w:spacing w:after="40"/>
            </w:pPr>
            <w:r>
              <w:rPr>
                <w:sz w:val="17"/>
              </w:rPr>
              <w:t>Govern users, ACGs, model settings, store metadata and audit.</w:t>
            </w:r>
          </w:p>
        </w:tc>
      </w:tr>
    </w:tbl>
    <w:p w14:paraId="1D2B2B6A" w14:textId="77777777" w:rsidR="009118E6" w:rsidRDefault="009118E6"/>
    <w:p w14:paraId="1C2D508F" w14:textId="77777777" w:rsidR="009118E6" w:rsidRDefault="00000000">
      <w:pPr>
        <w:pStyle w:val="Heading1"/>
      </w:pPr>
      <w:r>
        <w:t>1. Customer</w:t>
      </w:r>
    </w:p>
    <w:p w14:paraId="4EAD6A7F" w14:textId="77777777" w:rsidR="009118E6" w:rsidRDefault="00000000">
      <w:r>
        <w:rPr>
          <w:b/>
        </w:rPr>
        <w:t xml:space="preserve">Purpose: </w:t>
      </w:r>
      <w:r>
        <w:t>Raises intelligence requirements, reuses existing products where possible, tracks delivery and provides feedback.</w:t>
      </w:r>
    </w:p>
    <w:p w14:paraId="6DDB6F23" w14:textId="77777777" w:rsidR="009118E6" w:rsidRDefault="00000000">
      <w:pPr>
        <w:pStyle w:val="Heading2"/>
      </w:pPr>
      <w:r>
        <w:t>Responsibilities</w:t>
      </w:r>
    </w:p>
    <w:p w14:paraId="16438C3A" w14:textId="77777777" w:rsidR="009118E6" w:rsidRDefault="00000000">
      <w:pPr>
        <w:pStyle w:val="ListBullet"/>
      </w:pPr>
      <w:r>
        <w:t>Create, refine, submit and cancel own requests.</w:t>
      </w:r>
    </w:p>
    <w:p w14:paraId="54773BA3" w14:textId="5D660743" w:rsidR="006675FE" w:rsidRDefault="006675FE">
      <w:pPr>
        <w:pStyle w:val="ListBullet"/>
      </w:pPr>
      <w:r>
        <w:t>Interact with Agentic Chatbot to submit their request.</w:t>
      </w:r>
    </w:p>
    <w:p w14:paraId="38673FF3" w14:textId="77777777" w:rsidR="009118E6" w:rsidRDefault="00000000">
      <w:pPr>
        <w:pStyle w:val="ListBullet"/>
      </w:pPr>
      <w:r>
        <w:t xml:space="preserve">Accept or reject </w:t>
      </w:r>
      <w:proofErr w:type="gramStart"/>
      <w:r>
        <w:t>existing-product</w:t>
      </w:r>
      <w:proofErr w:type="gramEnd"/>
      <w:r>
        <w:t xml:space="preserve"> offers with reasons.</w:t>
      </w:r>
    </w:p>
    <w:p w14:paraId="6C0D0D90" w14:textId="77777777" w:rsidR="009118E6" w:rsidRDefault="00000000">
      <w:pPr>
        <w:pStyle w:val="ListBullet"/>
      </w:pPr>
      <w:r>
        <w:t>Answer clarification questions from managers.</w:t>
      </w:r>
    </w:p>
    <w:p w14:paraId="4BCE47AC" w14:textId="77777777" w:rsidR="009118E6" w:rsidRDefault="00000000">
      <w:pPr>
        <w:pStyle w:val="ListBullet"/>
      </w:pPr>
      <w:r>
        <w:t>Search and download only products permitted by access policy.</w:t>
      </w:r>
    </w:p>
    <w:p w14:paraId="43A05CCA" w14:textId="77777777" w:rsidR="009118E6" w:rsidRDefault="00000000">
      <w:pPr>
        <w:pStyle w:val="ListBullet"/>
      </w:pPr>
      <w:r>
        <w:t>Add request collaborators and receive released products.</w:t>
      </w:r>
    </w:p>
    <w:p w14:paraId="7A1479E9" w14:textId="77777777" w:rsidR="009118E6" w:rsidRDefault="00000000">
      <w:pPr>
        <w:pStyle w:val="Heading2"/>
      </w:pPr>
      <w:r>
        <w:t>Boundaries and security notes</w:t>
      </w:r>
    </w:p>
    <w:p w14:paraId="7E95D940" w14:textId="77777777" w:rsidR="009118E6" w:rsidRDefault="00000000">
      <w:pPr>
        <w:pStyle w:val="ListBullet"/>
      </w:pPr>
      <w:r>
        <w:t>Cannot view unrelated customer requests unless explicitly added as a collaborator.</w:t>
      </w:r>
    </w:p>
    <w:p w14:paraId="55BC64F5" w14:textId="77777777" w:rsidR="009118E6" w:rsidRDefault="00000000">
      <w:pPr>
        <w:pStyle w:val="ListBullet"/>
      </w:pPr>
      <w:r>
        <w:t>Cannot access route queues, analyst workspaces, QC decisions or admin settings.</w:t>
      </w:r>
    </w:p>
    <w:p w14:paraId="3779FCD2" w14:textId="77777777" w:rsidR="009118E6" w:rsidRDefault="00000000">
      <w:pPr>
        <w:pStyle w:val="ListBullet"/>
      </w:pPr>
      <w:r>
        <w:t>Store search, counts, previews and downloads are access-filtered.</w:t>
      </w:r>
    </w:p>
    <w:p w14:paraId="5DE4DAC1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1FE71309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2FA90F7B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03C3B4B5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05F84120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068AEA48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ED212C3" w14:textId="77777777" w:rsidR="009118E6" w:rsidRDefault="00000000">
            <w:pPr>
              <w:spacing w:after="40"/>
            </w:pPr>
            <w:r>
              <w:rPr>
                <w:sz w:val="17"/>
              </w:rPr>
              <w:t>CUS-001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C26C284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to describe my intelligence requirement in plain language so that I can raise a task without learning a complex form.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6012F92" w14:textId="77777777" w:rsidR="009118E6" w:rsidRDefault="00000000">
            <w:pPr>
              <w:spacing w:after="40"/>
            </w:pPr>
            <w:r>
              <w:rPr>
                <w:sz w:val="17"/>
              </w:rPr>
              <w:t>Chat creates or updates a draft request; extracted fields are visible; submission is blocked until required details are complete.</w:t>
            </w:r>
          </w:p>
        </w:tc>
      </w:tr>
      <w:tr w:rsidR="009118E6" w14:paraId="653AC33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A4A7166" w14:textId="77777777" w:rsidR="009118E6" w:rsidRDefault="00000000">
            <w:pPr>
              <w:spacing w:after="40"/>
            </w:pPr>
            <w:r>
              <w:rPr>
                <w:sz w:val="17"/>
              </w:rPr>
              <w:t>CUS-002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4ED1419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the assistant to ask focused follow-up questions so that missing information is resolved before managers review the request.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628C5D9" w14:textId="77777777" w:rsidR="009118E6" w:rsidRDefault="00000000">
            <w:pPr>
              <w:spacing w:after="40"/>
            </w:pPr>
            <w:r>
              <w:rPr>
                <w:sz w:val="17"/>
              </w:rPr>
              <w:t>The workspace lists missing fields and assistant questions; each answer updates the intake details.</w:t>
            </w:r>
          </w:p>
        </w:tc>
      </w:tr>
      <w:tr w:rsidR="009118E6" w14:paraId="0CCD4C4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A60D7D9" w14:textId="77777777" w:rsidR="009118E6" w:rsidRDefault="00000000">
            <w:pPr>
              <w:spacing w:after="40"/>
            </w:pPr>
            <w:r>
              <w:rPr>
                <w:sz w:val="17"/>
              </w:rPr>
              <w:t>CUS-003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0456DC3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to edit extracted request details manually so that I can correct the assistant before submission.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29081B8" w14:textId="77777777" w:rsidR="009118E6" w:rsidRDefault="00000000">
            <w:pPr>
              <w:spacing w:after="40"/>
            </w:pPr>
            <w:r>
              <w:rPr>
                <w:sz w:val="17"/>
              </w:rPr>
              <w:t>Manual edits update stored intake details and are included in downstream routing context.</w:t>
            </w:r>
          </w:p>
        </w:tc>
      </w:tr>
      <w:tr w:rsidR="009118E6" w14:paraId="09F0517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AF52BB8" w14:textId="77777777" w:rsidR="009118E6" w:rsidRDefault="00000000">
            <w:pPr>
              <w:spacing w:after="40"/>
            </w:pPr>
            <w:r>
              <w:rPr>
                <w:sz w:val="17"/>
              </w:rPr>
              <w:t>CUS-004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A9B1472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existing-product offers before new tasking starts so that I can use an answer that already exists.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A6C5B1D" w14:textId="77777777" w:rsidR="009118E6" w:rsidRDefault="00000000">
            <w:pPr>
              <w:spacing w:after="40"/>
            </w:pPr>
            <w:r>
              <w:rPr>
                <w:sz w:val="17"/>
              </w:rPr>
              <w:t>Only permitted products are offered; each offer shows match reasons; accepting an offer closes the request as satisfied.</w:t>
            </w:r>
          </w:p>
        </w:tc>
      </w:tr>
      <w:tr w:rsidR="009118E6" w14:paraId="54DC2E68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372D5BD" w14:textId="77777777" w:rsidR="009118E6" w:rsidRDefault="00000000">
            <w:pPr>
              <w:spacing w:after="40"/>
            </w:pPr>
            <w:r>
              <w:rPr>
                <w:sz w:val="17"/>
              </w:rPr>
              <w:t>CUS-005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77EAFBE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to reject offers with a reason so that the team understands what the existing product did not answer.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228DE11" w14:textId="77777777" w:rsidR="009118E6" w:rsidRDefault="00000000">
            <w:pPr>
              <w:spacing w:after="40"/>
            </w:pPr>
            <w:r>
              <w:rPr>
                <w:sz w:val="17"/>
              </w:rPr>
              <w:t>Rejection requires a reason, records a timeline event and routes the request onward when no offer is accepted.</w:t>
            </w:r>
          </w:p>
        </w:tc>
      </w:tr>
      <w:tr w:rsidR="009118E6" w14:paraId="35B1E055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DED2BC4" w14:textId="77777777" w:rsidR="009118E6" w:rsidRDefault="00000000">
            <w:pPr>
              <w:spacing w:after="40"/>
            </w:pPr>
            <w:r>
              <w:rPr>
                <w:sz w:val="17"/>
              </w:rPr>
              <w:t>CUS-006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EB4CBD5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clarification questions surfaced in my workspace so that I know exactly what to answer to unblock the request.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8FC64BF" w14:textId="77777777" w:rsidR="009118E6" w:rsidRDefault="00000000">
            <w:pPr>
              <w:spacing w:after="40"/>
            </w:pPr>
            <w:r>
              <w:rPr>
                <w:sz w:val="17"/>
              </w:rPr>
              <w:t>Clarification messages appear in chat, move the ticket to information required and preserve manager questions on the timeline.</w:t>
            </w:r>
          </w:p>
        </w:tc>
      </w:tr>
      <w:tr w:rsidR="009118E6" w14:paraId="4E85B825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3F7FAC5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CUS-007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B5BFB88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to see the current journey stage and next step so that I can track progress without asking the team.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2CD7170" w14:textId="77777777" w:rsidR="009118E6" w:rsidRDefault="00000000">
            <w:pPr>
              <w:spacing w:after="40"/>
            </w:pPr>
            <w:r>
              <w:rPr>
                <w:sz w:val="17"/>
              </w:rPr>
              <w:t>Dashboard and workspace show state, stage description, timeline and available customer actions.</w:t>
            </w:r>
          </w:p>
        </w:tc>
      </w:tr>
      <w:tr w:rsidR="009118E6" w14:paraId="62570C7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AF630FD" w14:textId="77777777" w:rsidR="009118E6" w:rsidRDefault="00000000">
            <w:pPr>
              <w:spacing w:after="40"/>
            </w:pPr>
            <w:r>
              <w:rPr>
                <w:sz w:val="17"/>
              </w:rPr>
              <w:t>CUS-008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1C25A09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to add colleagues as viewers or editors so that they can follow or help refine the request.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804FC7D" w14:textId="77777777" w:rsidR="009118E6" w:rsidRDefault="00000000">
            <w:pPr>
              <w:spacing w:after="40"/>
            </w:pPr>
            <w:r>
              <w:rPr>
                <w:sz w:val="17"/>
              </w:rPr>
              <w:t>Collaborator changes distinguish viewer and editor access and are audited.</w:t>
            </w:r>
          </w:p>
        </w:tc>
      </w:tr>
      <w:tr w:rsidR="009118E6" w14:paraId="13CE2AB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08729BF" w14:textId="77777777" w:rsidR="009118E6" w:rsidRDefault="00000000">
            <w:pPr>
              <w:spacing w:after="40"/>
            </w:pPr>
            <w:r>
              <w:rPr>
                <w:sz w:val="17"/>
              </w:rPr>
              <w:t>CUS-009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C59546A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released products and notifications linked from my request so that I can retrieve the final answer quickly.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A0819AF" w14:textId="77777777" w:rsidR="009118E6" w:rsidRDefault="00000000">
            <w:pPr>
              <w:spacing w:after="40"/>
            </w:pPr>
            <w:r>
              <w:rPr>
                <w:sz w:val="17"/>
              </w:rPr>
              <w:t>Manager release creates a notification and exposes product links only when access policy permits.</w:t>
            </w:r>
          </w:p>
        </w:tc>
      </w:tr>
      <w:tr w:rsidR="009118E6" w14:paraId="3DA007A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74A582B" w14:textId="77777777" w:rsidR="009118E6" w:rsidRDefault="00000000">
            <w:pPr>
              <w:spacing w:after="40"/>
            </w:pPr>
            <w:r>
              <w:rPr>
                <w:sz w:val="17"/>
              </w:rPr>
              <w:t>CUS-010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A255CB6" w14:textId="77777777" w:rsidR="009118E6" w:rsidRDefault="00000000">
            <w:pPr>
              <w:spacing w:after="40"/>
            </w:pPr>
            <w:r>
              <w:rPr>
                <w:sz w:val="17"/>
              </w:rPr>
              <w:t>As a customer, I want to submit feedback after delivery so that teams can measure whether the product met my need.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6628BF4" w14:textId="77777777" w:rsidR="009118E6" w:rsidRDefault="00000000">
            <w:pPr>
              <w:spacing w:after="40"/>
            </w:pPr>
            <w:r>
              <w:rPr>
                <w:sz w:val="17"/>
              </w:rPr>
              <w:t>Feedback captures rating, acceptance, comments and missing items, then updates analytics.</w:t>
            </w:r>
          </w:p>
        </w:tc>
      </w:tr>
    </w:tbl>
    <w:p w14:paraId="3F535163" w14:textId="77777777" w:rsidR="009118E6" w:rsidRDefault="009118E6"/>
    <w:p w14:paraId="7A661F20" w14:textId="77777777" w:rsidR="009118E6" w:rsidRDefault="00000000">
      <w:pPr>
        <w:pStyle w:val="Heading1"/>
      </w:pPr>
      <w:r>
        <w:t>2. Intelligence Store Manager</w:t>
      </w:r>
    </w:p>
    <w:p w14:paraId="317E134D" w14:textId="77777777" w:rsidR="009118E6" w:rsidRDefault="00000000">
      <w:r>
        <w:rPr>
          <w:b/>
        </w:rPr>
        <w:t xml:space="preserve">Purpose: </w:t>
      </w:r>
      <w:r>
        <w:t>Keeps the Intelligence Store accurate, searchable and access-controlled without receiving blanket content access.</w:t>
      </w:r>
    </w:p>
    <w:p w14:paraId="4CB751C8" w14:textId="77777777" w:rsidR="009118E6" w:rsidRDefault="00000000">
      <w:pPr>
        <w:pStyle w:val="Heading2"/>
      </w:pPr>
      <w:r>
        <w:t>Responsibilities</w:t>
      </w:r>
    </w:p>
    <w:p w14:paraId="2FC93335" w14:textId="77777777" w:rsidR="009118E6" w:rsidRDefault="00000000">
      <w:pPr>
        <w:pStyle w:val="ListBullet"/>
      </w:pPr>
      <w:r>
        <w:t>Administer metadata, assets, tags, dates, status and product ACGs.</w:t>
      </w:r>
    </w:p>
    <w:p w14:paraId="54BE5204" w14:textId="77777777" w:rsidR="009118E6" w:rsidRDefault="00000000">
      <w:pPr>
        <w:pStyle w:val="ListBullet"/>
      </w:pPr>
      <w:r>
        <w:t>Support deduplication, supersession, archive and store hygiene.</w:t>
      </w:r>
    </w:p>
    <w:p w14:paraId="245D5486" w14:textId="77777777" w:rsidR="009118E6" w:rsidRDefault="00000000">
      <w:pPr>
        <w:pStyle w:val="ListBullet"/>
      </w:pPr>
      <w:r>
        <w:t>Investigate access and metadata issues without bypassing need-to-know.</w:t>
      </w:r>
    </w:p>
    <w:p w14:paraId="2B804FD4" w14:textId="77777777" w:rsidR="009118E6" w:rsidRDefault="00000000">
      <w:pPr>
        <w:pStyle w:val="ListBullet"/>
      </w:pPr>
      <w:r>
        <w:t>Maintain search quality and reuse analytics.</w:t>
      </w:r>
    </w:p>
    <w:p w14:paraId="748345DD" w14:textId="77777777" w:rsidR="009118E6" w:rsidRDefault="00000000">
      <w:pPr>
        <w:pStyle w:val="Heading2"/>
      </w:pPr>
      <w:r>
        <w:t>Boundaries and security notes</w:t>
      </w:r>
    </w:p>
    <w:p w14:paraId="6B1C24EC" w14:textId="77777777" w:rsidR="009118E6" w:rsidRDefault="00000000">
      <w:pPr>
        <w:pStyle w:val="ListBullet"/>
      </w:pPr>
      <w:r>
        <w:t>The role does not grant unrestricted report-content access.</w:t>
      </w:r>
    </w:p>
    <w:p w14:paraId="31C15278" w14:textId="77777777" w:rsidR="009118E6" w:rsidRDefault="00000000">
      <w:pPr>
        <w:pStyle w:val="ListBullet"/>
      </w:pPr>
      <w:r>
        <w:t>Downloads still require matching ACGs, clearance and releasability.</w:t>
      </w:r>
    </w:p>
    <w:p w14:paraId="60858C40" w14:textId="77777777" w:rsidR="009118E6" w:rsidRDefault="00000000">
      <w:pPr>
        <w:pStyle w:val="ListBullet"/>
      </w:pPr>
      <w:r>
        <w:t>Metadata, asset and ACG changes must be audited.</w:t>
      </w:r>
    </w:p>
    <w:p w14:paraId="7E62581A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6E9B949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1DDACA05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6D84DCEF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1D1CA2BB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45E13041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1A0F2BF" w14:textId="77777777" w:rsidR="009118E6" w:rsidRDefault="00000000">
            <w:pPr>
              <w:spacing w:after="40"/>
            </w:pPr>
            <w:r>
              <w:rPr>
                <w:sz w:val="17"/>
              </w:rPr>
              <w:t>ISM-001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68D6DB6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to create and maintain product metadata so that products remain discoverable and understandable.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AB6E7A3" w14:textId="77777777" w:rsidR="009118E6" w:rsidRDefault="00000000">
            <w:pPr>
              <w:spacing w:after="40"/>
            </w:pPr>
            <w:r>
              <w:rPr>
                <w:sz w:val="17"/>
              </w:rPr>
              <w:t>Product records require title, summary, classification, owner, region, tags, dates, status and ACGs before publication.</w:t>
            </w:r>
          </w:p>
        </w:tc>
      </w:tr>
      <w:tr w:rsidR="009118E6" w14:paraId="42007D2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B0517DC" w14:textId="77777777" w:rsidR="009118E6" w:rsidRDefault="00000000">
            <w:pPr>
              <w:spacing w:after="40"/>
            </w:pPr>
            <w:r>
              <w:rPr>
                <w:sz w:val="17"/>
              </w:rPr>
              <w:t>ISM-002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D71427E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to attach and replace product assets so that users can retrieve the correct files.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D10A115" w14:textId="77777777" w:rsidR="009118E6" w:rsidRDefault="00000000">
            <w:pPr>
              <w:spacing w:after="40"/>
            </w:pPr>
            <w:r>
              <w:rPr>
                <w:sz w:val="17"/>
              </w:rPr>
              <w:t>Asset changes record filename, type, size, hash and storage key; downloads still enforce product access.</w:t>
            </w:r>
          </w:p>
        </w:tc>
      </w:tr>
      <w:tr w:rsidR="009118E6" w14:paraId="7B75C6F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7CDB81A" w14:textId="77777777" w:rsidR="009118E6" w:rsidRDefault="00000000">
            <w:pPr>
              <w:spacing w:after="40"/>
            </w:pPr>
            <w:r>
              <w:rPr>
                <w:sz w:val="17"/>
              </w:rPr>
              <w:t>ISM-003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A1C981C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to assign ACG labels to products so that need-to-know access remains accurate.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6043BC5" w14:textId="77777777" w:rsidR="009118E6" w:rsidRDefault="00000000">
            <w:pPr>
              <w:spacing w:after="40"/>
            </w:pPr>
            <w:r>
              <w:rPr>
                <w:sz w:val="17"/>
              </w:rPr>
              <w:t>Published products require at least one ACG; changes take effect on the next access check and are audited.</w:t>
            </w:r>
          </w:p>
        </w:tc>
      </w:tr>
      <w:tr w:rsidR="009118E6" w14:paraId="70A3A9D5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05FAA41" w14:textId="77777777" w:rsidR="009118E6" w:rsidRDefault="00000000">
            <w:pPr>
              <w:spacing w:after="40"/>
            </w:pPr>
            <w:r>
              <w:rPr>
                <w:sz w:val="17"/>
              </w:rPr>
              <w:t>ISM-004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113716E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to correct tags, source type and coverage dates so that search and filtering return relevant results.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1F35F82" w14:textId="77777777" w:rsidR="009118E6" w:rsidRDefault="00000000">
            <w:pPr>
              <w:spacing w:after="40"/>
            </w:pPr>
            <w:r>
              <w:rPr>
                <w:sz w:val="17"/>
              </w:rPr>
              <w:t>Metadata edits are validated and trigger re-indexing where required.</w:t>
            </w:r>
          </w:p>
        </w:tc>
      </w:tr>
      <w:tr w:rsidR="009118E6" w14:paraId="6970757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1B745A5" w14:textId="77777777" w:rsidR="009118E6" w:rsidRDefault="00000000">
            <w:pPr>
              <w:spacing w:after="40"/>
            </w:pPr>
            <w:r>
              <w:rPr>
                <w:sz w:val="17"/>
              </w:rPr>
              <w:t>ISM-005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EF79FAF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to archive or supersede stale products so that users are guided towards current intelligence.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CB5E71E" w14:textId="77777777" w:rsidR="009118E6" w:rsidRDefault="00000000">
            <w:pPr>
              <w:spacing w:after="40"/>
            </w:pPr>
            <w:r>
              <w:rPr>
                <w:sz w:val="17"/>
              </w:rPr>
              <w:t>Archived products are hidden from default search and supersession links are visible on product detail.</w:t>
            </w:r>
          </w:p>
        </w:tc>
      </w:tr>
      <w:tr w:rsidR="009118E6" w14:paraId="22D7943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A58258A" w14:textId="77777777" w:rsidR="009118E6" w:rsidRDefault="00000000">
            <w:pPr>
              <w:spacing w:after="40"/>
            </w:pPr>
            <w:r>
              <w:rPr>
                <w:sz w:val="17"/>
              </w:rPr>
              <w:t>ISM-006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2A4CC8A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to diagnose why a product is not visible to a user so that access issues can be resolved safely.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747A6D2" w14:textId="77777777" w:rsidR="009118E6" w:rsidRDefault="00000000">
            <w:pPr>
              <w:spacing w:after="40"/>
            </w:pPr>
            <w:r>
              <w:rPr>
                <w:sz w:val="17"/>
              </w:rPr>
              <w:t>Diagnostics show RBAC, ACG, clearance, caveat and status reasons without exposing restricted content.</w:t>
            </w:r>
          </w:p>
        </w:tc>
      </w:tr>
      <w:tr w:rsidR="009118E6" w14:paraId="62858CF8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35DD839" w14:textId="77777777" w:rsidR="009118E6" w:rsidRDefault="00000000">
            <w:pPr>
              <w:spacing w:after="40"/>
            </w:pPr>
            <w:r>
              <w:rPr>
                <w:sz w:val="17"/>
              </w:rPr>
              <w:t>ISM-007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23CDF2C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product reuse analytics so that high-value or neglected products can be maintained.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44A5400" w14:textId="77777777" w:rsidR="009118E6" w:rsidRDefault="00000000">
            <w:pPr>
              <w:spacing w:after="40"/>
            </w:pPr>
            <w:r>
              <w:rPr>
                <w:sz w:val="17"/>
              </w:rPr>
              <w:t>Product metrics show searches, offers, acceptances, downloads and feedback for authorised products.</w:t>
            </w:r>
          </w:p>
        </w:tc>
      </w:tr>
      <w:tr w:rsidR="009118E6" w14:paraId="475915C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87DF883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ISM-008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3B37B14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Store Manager, I want upload validation to reject unsafe or incomplete records so that the store does not become a dumping ground.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7857EAA" w14:textId="77777777" w:rsidR="009118E6" w:rsidRDefault="00000000">
            <w:pPr>
              <w:spacing w:after="40"/>
            </w:pPr>
            <w:r>
              <w:rPr>
                <w:sz w:val="17"/>
              </w:rPr>
              <w:t>Invalid metadata, unsupported formats and missing ACGs return clear errors and do not publish products.</w:t>
            </w:r>
          </w:p>
        </w:tc>
      </w:tr>
    </w:tbl>
    <w:p w14:paraId="3FA53ADA" w14:textId="77777777" w:rsidR="009118E6" w:rsidRDefault="009118E6"/>
    <w:p w14:paraId="40CF8294" w14:textId="77777777" w:rsidR="009118E6" w:rsidRDefault="00000000">
      <w:pPr>
        <w:pStyle w:val="Heading1"/>
      </w:pPr>
      <w:r>
        <w:t>3. Intelligence Analyst</w:t>
      </w:r>
    </w:p>
    <w:p w14:paraId="3EF3DBCA" w14:textId="77777777" w:rsidR="009118E6" w:rsidRDefault="00000000">
      <w:r>
        <w:rPr>
          <w:b/>
        </w:rPr>
        <w:t xml:space="preserve">Purpose: </w:t>
      </w:r>
      <w:r>
        <w:t xml:space="preserve">Produces </w:t>
      </w:r>
      <w:proofErr w:type="gramStart"/>
      <w:r>
        <w:t>intelligence</w:t>
      </w:r>
      <w:proofErr w:type="gramEnd"/>
      <w:r>
        <w:t xml:space="preserve"> products for assigned tasks using scoped context, work packages, supporting products and drafts.</w:t>
      </w:r>
    </w:p>
    <w:p w14:paraId="2C43AF6C" w14:textId="77777777" w:rsidR="009118E6" w:rsidRDefault="00000000">
      <w:pPr>
        <w:pStyle w:val="Heading2"/>
      </w:pPr>
      <w:r>
        <w:t>Responsibilities</w:t>
      </w:r>
    </w:p>
    <w:p w14:paraId="3BAD904F" w14:textId="77777777" w:rsidR="009118E6" w:rsidRDefault="00000000">
      <w:pPr>
        <w:pStyle w:val="ListBullet"/>
      </w:pPr>
      <w:r>
        <w:t>Work only on assigned tasks.</w:t>
      </w:r>
    </w:p>
    <w:p w14:paraId="0C860AE2" w14:textId="77777777" w:rsidR="009118E6" w:rsidRDefault="00000000">
      <w:pPr>
        <w:pStyle w:val="ListBullet"/>
      </w:pPr>
      <w:r>
        <w:t>Review intake, route decisions, notes, work packages and linked products.</w:t>
      </w:r>
    </w:p>
    <w:p w14:paraId="0D5C2DF6" w14:textId="77777777" w:rsidR="009118E6" w:rsidRDefault="00000000">
      <w:pPr>
        <w:pStyle w:val="ListBullet"/>
      </w:pPr>
      <w:r>
        <w:t>Create notes and draft product versions.</w:t>
      </w:r>
    </w:p>
    <w:p w14:paraId="245BF024" w14:textId="77777777" w:rsidR="009118E6" w:rsidRDefault="00000000">
      <w:pPr>
        <w:pStyle w:val="ListBullet"/>
      </w:pPr>
      <w:r>
        <w:t>Submit completed work to QC and handle rework.</w:t>
      </w:r>
    </w:p>
    <w:p w14:paraId="76184A46" w14:textId="77777777" w:rsidR="009118E6" w:rsidRDefault="00000000">
      <w:pPr>
        <w:pStyle w:val="Heading2"/>
      </w:pPr>
      <w:r>
        <w:t>Boundaries and security notes</w:t>
      </w:r>
    </w:p>
    <w:p w14:paraId="1CE65E49" w14:textId="77777777" w:rsidR="009118E6" w:rsidRDefault="00000000">
      <w:pPr>
        <w:pStyle w:val="ListBullet"/>
      </w:pPr>
      <w:r>
        <w:t>Cannot view unassigned analyst tasks.</w:t>
      </w:r>
    </w:p>
    <w:p w14:paraId="4CBBDDED" w14:textId="77777777" w:rsidR="009118E6" w:rsidRDefault="00000000">
      <w:pPr>
        <w:pStyle w:val="ListBullet"/>
      </w:pPr>
      <w:r>
        <w:t>Cannot approve, QC or release own work.</w:t>
      </w:r>
    </w:p>
    <w:p w14:paraId="5E3DAAE8" w14:textId="77777777" w:rsidR="009118E6" w:rsidRDefault="00000000">
      <w:pPr>
        <w:pStyle w:val="ListBullet"/>
      </w:pPr>
      <w:r>
        <w:t>Can link only Store products they are permitted to see.</w:t>
      </w:r>
    </w:p>
    <w:p w14:paraId="7ED27000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23E06F0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6A1FBB84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E69992F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14267EF0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00550D3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40FBE46" w14:textId="77777777" w:rsidR="009118E6" w:rsidRDefault="00000000">
            <w:pPr>
              <w:spacing w:after="40"/>
            </w:pPr>
            <w:r>
              <w:rPr>
                <w:sz w:val="17"/>
              </w:rPr>
              <w:t>IA-001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B036AC2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to see only my assigned tasks so that my workbench stays focused and confidential.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D235A88" w14:textId="77777777" w:rsidR="009118E6" w:rsidRDefault="00000000">
            <w:pPr>
              <w:spacing w:after="40"/>
            </w:pPr>
            <w:r>
              <w:rPr>
                <w:sz w:val="17"/>
              </w:rPr>
              <w:t>The task list is assignment-filtered and direct API access to unassigned tasks is blocked.</w:t>
            </w:r>
          </w:p>
        </w:tc>
      </w:tr>
      <w:tr w:rsidR="009118E6" w14:paraId="57861A5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9E9C47C" w14:textId="77777777" w:rsidR="009118E6" w:rsidRDefault="00000000">
            <w:pPr>
              <w:spacing w:after="40"/>
            </w:pPr>
            <w:r>
              <w:rPr>
                <w:sz w:val="17"/>
              </w:rPr>
              <w:t>IA-002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823B564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full request context so that I understand the customer's operational question and success criteria.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CF2BE95" w14:textId="77777777" w:rsidR="009118E6" w:rsidRDefault="00000000">
            <w:pPr>
              <w:spacing w:after="40"/>
            </w:pPr>
            <w:r>
              <w:rPr>
                <w:sz w:val="17"/>
              </w:rPr>
              <w:t>Task detail shows intake, chat summary, offers, manager decisions, work packages and timeline events.</w:t>
            </w:r>
          </w:p>
        </w:tc>
      </w:tr>
      <w:tr w:rsidR="009118E6" w14:paraId="73EDCC1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EAD6EFF" w14:textId="77777777" w:rsidR="009118E6" w:rsidRDefault="00000000">
            <w:pPr>
              <w:spacing w:after="40"/>
            </w:pPr>
            <w:r>
              <w:rPr>
                <w:sz w:val="17"/>
              </w:rPr>
              <w:t>IA-003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E87FBFC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work packages with completion status so that production can be broken into auditable tasks.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1DADA18" w14:textId="77777777" w:rsidR="009118E6" w:rsidRDefault="00000000">
            <w:pPr>
              <w:spacing w:after="40"/>
            </w:pPr>
            <w:r>
              <w:rPr>
                <w:sz w:val="17"/>
              </w:rPr>
              <w:t>Packages can be marked complete only during analyst-in-progress or rework states.</w:t>
            </w:r>
          </w:p>
        </w:tc>
      </w:tr>
      <w:tr w:rsidR="009118E6" w14:paraId="413C1D5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4BC8F6A" w14:textId="77777777" w:rsidR="009118E6" w:rsidRDefault="00000000">
            <w:pPr>
              <w:spacing w:after="40"/>
            </w:pPr>
            <w:r>
              <w:rPr>
                <w:sz w:val="17"/>
              </w:rPr>
              <w:t>IA-004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0D69A5E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timestamped working notes so that my reasoning and evidence trail is preserved.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3ECDF37" w14:textId="77777777" w:rsidR="009118E6" w:rsidRDefault="00000000">
            <w:pPr>
              <w:spacing w:after="40"/>
            </w:pPr>
            <w:r>
              <w:rPr>
                <w:sz w:val="17"/>
              </w:rPr>
              <w:t>Notes store author, timestamp, text and task ID, and require assignment ownership.</w:t>
            </w:r>
          </w:p>
        </w:tc>
      </w:tr>
      <w:tr w:rsidR="009118E6" w14:paraId="65CD4CB0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A3F7791" w14:textId="77777777" w:rsidR="009118E6" w:rsidRDefault="00000000">
            <w:pPr>
              <w:spacing w:after="40"/>
            </w:pPr>
            <w:r>
              <w:rPr>
                <w:sz w:val="17"/>
              </w:rPr>
              <w:t>IA-005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FDAB60A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to link permitted Store products so that source material and context are traceable.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4867898" w14:textId="77777777" w:rsidR="009118E6" w:rsidRDefault="00000000">
            <w:pPr>
              <w:spacing w:after="40"/>
            </w:pPr>
            <w:r>
              <w:rPr>
                <w:sz w:val="17"/>
              </w:rPr>
              <w:t>Linking checks product access first and rejects products outside the analyst's entitlement.</w:t>
            </w:r>
          </w:p>
        </w:tc>
      </w:tr>
      <w:tr w:rsidR="009118E6" w14:paraId="2C1DA7D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003E451" w14:textId="77777777" w:rsidR="009118E6" w:rsidRDefault="00000000">
            <w:pPr>
              <w:spacing w:after="40"/>
            </w:pPr>
            <w:r>
              <w:rPr>
                <w:sz w:val="17"/>
              </w:rPr>
              <w:t>IA-006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05AABE1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to create draft product versions so that my work can mature before review.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1808FE9" w14:textId="77777777" w:rsidR="009118E6" w:rsidRDefault="00000000">
            <w:pPr>
              <w:spacing w:after="40"/>
            </w:pPr>
            <w:r>
              <w:rPr>
                <w:sz w:val="17"/>
              </w:rPr>
              <w:t>Drafts preserve version history, metadata, content and optional asset metadata.</w:t>
            </w:r>
          </w:p>
        </w:tc>
      </w:tr>
      <w:tr w:rsidR="009118E6" w14:paraId="76D651B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8BC2B23" w14:textId="77777777" w:rsidR="009118E6" w:rsidRDefault="00000000">
            <w:pPr>
              <w:spacing w:after="40"/>
            </w:pPr>
            <w:r>
              <w:rPr>
                <w:sz w:val="17"/>
              </w:rPr>
              <w:t>IA-007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5CF9D41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submission to QC to validate readiness so that incomplete products do not enter review.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8D0A1A6" w14:textId="77777777" w:rsidR="009118E6" w:rsidRDefault="00000000">
            <w:pPr>
              <w:spacing w:after="40"/>
            </w:pPr>
            <w:r>
              <w:rPr>
                <w:sz w:val="17"/>
              </w:rPr>
              <w:t>Submit requires a draft, completed packages and valid metadata, then moves the ticket to QC review.</w:t>
            </w:r>
          </w:p>
        </w:tc>
      </w:tr>
      <w:tr w:rsidR="009118E6" w14:paraId="6A70E931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70ACA5B" w14:textId="77777777" w:rsidR="009118E6" w:rsidRDefault="00000000">
            <w:pPr>
              <w:spacing w:after="40"/>
            </w:pPr>
            <w:r>
              <w:rPr>
                <w:sz w:val="17"/>
              </w:rPr>
              <w:t>IA-008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401C0EE" w14:textId="77777777" w:rsidR="009118E6" w:rsidRDefault="00000000">
            <w:pPr>
              <w:spacing w:after="40"/>
            </w:pPr>
            <w:r>
              <w:rPr>
                <w:sz w:val="17"/>
              </w:rPr>
              <w:t>As a intelligence analyst, I want QC rejections returned with clear reasons so that I can rework and resubmit efficiently.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25322F6" w14:textId="77777777" w:rsidR="009118E6" w:rsidRDefault="00000000">
            <w:pPr>
              <w:spacing w:after="40"/>
            </w:pPr>
            <w:r>
              <w:rPr>
                <w:sz w:val="17"/>
              </w:rPr>
              <w:t>Rejection moves the ticket to rework required and shows decision notes to the assigned analyst.</w:t>
            </w:r>
          </w:p>
        </w:tc>
      </w:tr>
    </w:tbl>
    <w:p w14:paraId="08AEF4FD" w14:textId="77777777" w:rsidR="009118E6" w:rsidRDefault="009118E6"/>
    <w:p w14:paraId="3AF94EE0" w14:textId="77777777" w:rsidR="009118E6" w:rsidRDefault="00000000">
      <w:pPr>
        <w:pStyle w:val="Heading1"/>
      </w:pPr>
      <w:r>
        <w:t>4. RFA Team Member</w:t>
      </w:r>
    </w:p>
    <w:p w14:paraId="6A2E6EEC" w14:textId="77777777" w:rsidR="009118E6" w:rsidRDefault="00000000">
      <w:r>
        <w:rPr>
          <w:b/>
        </w:rPr>
        <w:t xml:space="preserve">Purpose: </w:t>
      </w:r>
      <w:r>
        <w:t>Contributes assessment-led products and team knowledge without owning route approval or release decisions.</w:t>
      </w:r>
    </w:p>
    <w:p w14:paraId="12623F09" w14:textId="77777777" w:rsidR="009118E6" w:rsidRDefault="00000000">
      <w:pPr>
        <w:pStyle w:val="Heading2"/>
      </w:pPr>
      <w:r>
        <w:lastRenderedPageBreak/>
        <w:t>Responsibilities</w:t>
      </w:r>
    </w:p>
    <w:p w14:paraId="5E18F3F1" w14:textId="77777777" w:rsidR="009118E6" w:rsidRDefault="00000000">
      <w:pPr>
        <w:pStyle w:val="ListBullet"/>
      </w:pPr>
      <w:r>
        <w:t>Add and maintain authorised RFA products.</w:t>
      </w:r>
    </w:p>
    <w:p w14:paraId="7E533CD0" w14:textId="77777777" w:rsidR="009118E6" w:rsidRDefault="00000000">
      <w:pPr>
        <w:pStyle w:val="ListBullet"/>
      </w:pPr>
      <w:r>
        <w:t>Search permitted products for reuse and situational awareness.</w:t>
      </w:r>
    </w:p>
    <w:p w14:paraId="5A50F6B7" w14:textId="77777777" w:rsidR="009118E6" w:rsidRDefault="00000000">
      <w:pPr>
        <w:pStyle w:val="ListBullet"/>
      </w:pPr>
      <w:r>
        <w:t>Support assessment work through product metadata and context.</w:t>
      </w:r>
    </w:p>
    <w:p w14:paraId="6F15ADC2" w14:textId="77777777" w:rsidR="009118E6" w:rsidRDefault="00000000">
      <w:pPr>
        <w:pStyle w:val="Heading2"/>
      </w:pPr>
      <w:r>
        <w:t>Boundaries and security notes</w:t>
      </w:r>
    </w:p>
    <w:p w14:paraId="2DB7DF2B" w14:textId="77777777" w:rsidR="009118E6" w:rsidRDefault="00000000">
      <w:pPr>
        <w:pStyle w:val="ListBullet"/>
      </w:pPr>
      <w:r>
        <w:t>Cannot approve routes, assign analysts, override recommendations or release products.</w:t>
      </w:r>
    </w:p>
    <w:p w14:paraId="01F9397C" w14:textId="77777777" w:rsidR="009118E6" w:rsidRDefault="00000000">
      <w:pPr>
        <w:pStyle w:val="ListBullet"/>
      </w:pPr>
      <w:r>
        <w:t>Can manage only products allowed by team and ACG policy.</w:t>
      </w:r>
    </w:p>
    <w:p w14:paraId="511EFAC0" w14:textId="77777777" w:rsidR="009118E6" w:rsidRDefault="00000000">
      <w:pPr>
        <w:pStyle w:val="ListBullet"/>
      </w:pPr>
      <w:r>
        <w:t>Manager-only queue actions remain blocked unless the user also has a manager role.</w:t>
      </w:r>
    </w:p>
    <w:p w14:paraId="2C867424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0E0B94C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3D225222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68B5C003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1F940EE1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651740A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D572AE5" w14:textId="77777777" w:rsidR="009118E6" w:rsidRDefault="00000000">
            <w:pPr>
              <w:spacing w:after="40"/>
            </w:pPr>
            <w:r>
              <w:rPr>
                <w:sz w:val="17"/>
              </w:rPr>
              <w:t>RFA-TM-001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4159185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to add existing assessment products so that future requests can reuse previous work.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A7C7EC0" w14:textId="77777777" w:rsidR="009118E6" w:rsidRDefault="00000000">
            <w:pPr>
              <w:spacing w:after="40"/>
            </w:pPr>
            <w:r>
              <w:rPr>
                <w:sz w:val="17"/>
              </w:rPr>
              <w:t>Product creation is limited to authorised RFA scopes and requires metadata, assets and ACGs.</w:t>
            </w:r>
          </w:p>
        </w:tc>
      </w:tr>
      <w:tr w:rsidR="009118E6" w14:paraId="74EF3F0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8180349" w14:textId="77777777" w:rsidR="009118E6" w:rsidRDefault="00000000">
            <w:pPr>
              <w:spacing w:after="40"/>
            </w:pPr>
            <w:r>
              <w:rPr>
                <w:sz w:val="17"/>
              </w:rPr>
              <w:t>RFA-TM-002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C42DF56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to tag products with regions, disciplines and topics so that customers and analysts can find relevant material.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C7EBB97" w14:textId="77777777" w:rsidR="009118E6" w:rsidRDefault="00000000">
            <w:pPr>
              <w:spacing w:after="40"/>
            </w:pPr>
            <w:r>
              <w:rPr>
                <w:sz w:val="17"/>
              </w:rPr>
              <w:t>Tags are validated and included in search, filters and ranking signals.</w:t>
            </w:r>
          </w:p>
        </w:tc>
      </w:tr>
      <w:tr w:rsidR="009118E6" w14:paraId="5D57EFF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9530CED" w14:textId="77777777" w:rsidR="009118E6" w:rsidRDefault="00000000">
            <w:pPr>
              <w:spacing w:after="40"/>
            </w:pPr>
            <w:r>
              <w:rPr>
                <w:sz w:val="17"/>
              </w:rPr>
              <w:t>RFA-TM-003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22397EC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to update my team's product metadata so that records stay accurate.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A87F893" w14:textId="77777777" w:rsidR="009118E6" w:rsidRDefault="00000000">
            <w:pPr>
              <w:spacing w:after="40"/>
            </w:pPr>
            <w:r>
              <w:rPr>
                <w:sz w:val="17"/>
              </w:rPr>
              <w:t>Updates require permission, are audited and cannot remove all ACGs from a published product.</w:t>
            </w:r>
          </w:p>
        </w:tc>
      </w:tr>
      <w:tr w:rsidR="009118E6" w14:paraId="1B466A90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19D213C" w14:textId="77777777" w:rsidR="009118E6" w:rsidRDefault="00000000">
            <w:pPr>
              <w:spacing w:after="40"/>
            </w:pPr>
            <w:r>
              <w:rPr>
                <w:sz w:val="17"/>
              </w:rPr>
              <w:t>RFA-TM-004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410BA1C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to search entitled RFA products so that I can support assessment work without seeing restricted material.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0C0B0AC" w14:textId="77777777" w:rsidR="009118E6" w:rsidRDefault="00000000">
            <w:pPr>
              <w:spacing w:after="40"/>
            </w:pPr>
            <w:r>
              <w:rPr>
                <w:sz w:val="17"/>
              </w:rPr>
              <w:t>Search results are filtered by role, ACG, clearance and status before ranking or counts.</w:t>
            </w:r>
          </w:p>
        </w:tc>
      </w:tr>
      <w:tr w:rsidR="009118E6" w14:paraId="383C655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772D300" w14:textId="77777777" w:rsidR="009118E6" w:rsidRDefault="00000000">
            <w:pPr>
              <w:spacing w:after="40"/>
            </w:pPr>
            <w:r>
              <w:rPr>
                <w:sz w:val="17"/>
              </w:rPr>
              <w:t>RFA-TM-005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B15AC27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to see reuse for products I administer so that the team can understand product value.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979FF1A" w14:textId="77777777" w:rsidR="009118E6" w:rsidRDefault="00000000">
            <w:pPr>
              <w:spacing w:after="40"/>
            </w:pPr>
            <w:r>
              <w:rPr>
                <w:sz w:val="17"/>
              </w:rPr>
              <w:t>Metrics show offers, acceptances and feedback only for authorised products.</w:t>
            </w:r>
          </w:p>
        </w:tc>
      </w:tr>
      <w:tr w:rsidR="009118E6" w14:paraId="2A8E772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00936E5" w14:textId="77777777" w:rsidR="009118E6" w:rsidRDefault="00000000">
            <w:pPr>
              <w:spacing w:after="40"/>
            </w:pPr>
            <w:r>
              <w:rPr>
                <w:sz w:val="17"/>
              </w:rPr>
              <w:t>RFA-TM-006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C8B92B4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specific upload errors so that I can fix missing metadata or access labels quickly.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1880758" w14:textId="77777777" w:rsidR="009118E6" w:rsidRDefault="00000000">
            <w:pPr>
              <w:spacing w:after="40"/>
            </w:pPr>
            <w:r>
              <w:rPr>
                <w:sz w:val="17"/>
              </w:rPr>
              <w:t>Validation errors identify missing fields, unsupported formats and access-control issues.</w:t>
            </w:r>
          </w:p>
        </w:tc>
      </w:tr>
      <w:tr w:rsidR="009118E6" w14:paraId="652DEE92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67D4E16" w14:textId="77777777" w:rsidR="009118E6" w:rsidRDefault="00000000">
            <w:pPr>
              <w:spacing w:after="40"/>
            </w:pPr>
            <w:r>
              <w:rPr>
                <w:sz w:val="17"/>
              </w:rPr>
              <w:t>RFA-TM-007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02969B4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Member, I want route approval controls blocked so that operational decisions remain with RFA managers.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FC8CB59" w14:textId="77777777" w:rsidR="009118E6" w:rsidRDefault="00000000">
            <w:pPr>
              <w:spacing w:after="40"/>
            </w:pPr>
            <w:r>
              <w:rPr>
                <w:sz w:val="17"/>
              </w:rPr>
              <w:t>Team members cannot call approval, override, assignment or release endpoints without manager permissions.</w:t>
            </w:r>
          </w:p>
        </w:tc>
      </w:tr>
    </w:tbl>
    <w:p w14:paraId="2E264C14" w14:textId="77777777" w:rsidR="009118E6" w:rsidRDefault="009118E6"/>
    <w:p w14:paraId="0E416A78" w14:textId="77777777" w:rsidR="009118E6" w:rsidRDefault="00000000">
      <w:pPr>
        <w:pStyle w:val="Heading1"/>
      </w:pPr>
      <w:r>
        <w:t>5. CM Team Member</w:t>
      </w:r>
    </w:p>
    <w:p w14:paraId="7E9E30D7" w14:textId="77777777" w:rsidR="009118E6" w:rsidRDefault="00000000">
      <w:r>
        <w:rPr>
          <w:b/>
        </w:rPr>
        <w:t xml:space="preserve">Primary workspace: </w:t>
      </w:r>
      <w:r>
        <w:t>/collection/products and permitted Store views</w:t>
      </w:r>
    </w:p>
    <w:p w14:paraId="15C4B19A" w14:textId="77777777" w:rsidR="009118E6" w:rsidRDefault="00000000">
      <w:r>
        <w:rPr>
          <w:b/>
        </w:rPr>
        <w:t xml:space="preserve">Purpose: </w:t>
      </w:r>
      <w:r>
        <w:t>Contributes collection products and source-context records while collection tasking decisions remain with managers.</w:t>
      </w:r>
    </w:p>
    <w:p w14:paraId="35DE2069" w14:textId="77777777" w:rsidR="009118E6" w:rsidRDefault="00000000">
      <w:pPr>
        <w:pStyle w:val="Heading2"/>
      </w:pPr>
      <w:r>
        <w:t>Responsibilities</w:t>
      </w:r>
    </w:p>
    <w:p w14:paraId="258E3037" w14:textId="77777777" w:rsidR="009118E6" w:rsidRDefault="00000000">
      <w:pPr>
        <w:pStyle w:val="ListBullet"/>
      </w:pPr>
      <w:r>
        <w:t>Add and maintain authorised collection products.</w:t>
      </w:r>
    </w:p>
    <w:p w14:paraId="5ADC802D" w14:textId="77777777" w:rsidR="009118E6" w:rsidRDefault="00000000">
      <w:pPr>
        <w:pStyle w:val="ListBullet"/>
      </w:pPr>
      <w:r>
        <w:t>Record source type, collection route and coverage metadata.</w:t>
      </w:r>
    </w:p>
    <w:p w14:paraId="582E2227" w14:textId="77777777" w:rsidR="009118E6" w:rsidRDefault="00000000">
      <w:pPr>
        <w:pStyle w:val="ListBullet"/>
      </w:pPr>
      <w:r>
        <w:t>Search permitted collection products for reuse.</w:t>
      </w:r>
    </w:p>
    <w:p w14:paraId="7CE109E8" w14:textId="77777777" w:rsidR="009118E6" w:rsidRDefault="00000000">
      <w:pPr>
        <w:pStyle w:val="Heading2"/>
      </w:pPr>
      <w:r>
        <w:t>Boundaries and security notes</w:t>
      </w:r>
    </w:p>
    <w:p w14:paraId="6045FE05" w14:textId="77777777" w:rsidR="009118E6" w:rsidRDefault="00000000">
      <w:pPr>
        <w:pStyle w:val="ListBullet"/>
      </w:pPr>
      <w:r>
        <w:t>Cannot approve collection routes, assign analysts, override recommendations or release products.</w:t>
      </w:r>
    </w:p>
    <w:p w14:paraId="782EDFA7" w14:textId="77777777" w:rsidR="009118E6" w:rsidRDefault="00000000">
      <w:pPr>
        <w:pStyle w:val="ListBullet"/>
      </w:pPr>
      <w:r>
        <w:t>Cannot infer restricted collection products through search counts or filters.</w:t>
      </w:r>
    </w:p>
    <w:p w14:paraId="394701B4" w14:textId="77777777" w:rsidR="009118E6" w:rsidRDefault="00000000">
      <w:pPr>
        <w:pStyle w:val="ListBullet"/>
      </w:pPr>
      <w:r>
        <w:t>Can act only inside permitted teams and access groups.</w:t>
      </w:r>
    </w:p>
    <w:p w14:paraId="74192FED" w14:textId="77777777" w:rsidR="009118E6" w:rsidRDefault="00000000">
      <w:pPr>
        <w:pStyle w:val="Heading2"/>
      </w:pPr>
      <w:r>
        <w:lastRenderedPageBreak/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7A35E22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055099A0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002252CA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3FCEC3AF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2A08FFF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03292CC" w14:textId="77777777" w:rsidR="009118E6" w:rsidRDefault="00000000">
            <w:pPr>
              <w:spacing w:after="40"/>
            </w:pPr>
            <w:r>
              <w:rPr>
                <w:sz w:val="17"/>
              </w:rPr>
              <w:t>CM-TM-001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F36434C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to add collection products so that collection outputs become discoverable for later requests.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FC09460" w14:textId="77777777" w:rsidR="009118E6" w:rsidRDefault="00000000">
            <w:pPr>
              <w:spacing w:after="40"/>
            </w:pPr>
            <w:r>
              <w:rPr>
                <w:sz w:val="17"/>
              </w:rPr>
              <w:t>Product creation is limited to authorised collection scopes and requires metadata, assets and ACGs.</w:t>
            </w:r>
          </w:p>
        </w:tc>
      </w:tr>
      <w:tr w:rsidR="009118E6" w14:paraId="690F1B68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6507F72" w14:textId="77777777" w:rsidR="009118E6" w:rsidRDefault="00000000">
            <w:pPr>
              <w:spacing w:after="40"/>
            </w:pPr>
            <w:r>
              <w:rPr>
                <w:sz w:val="17"/>
              </w:rPr>
              <w:t>CM-TM-002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93614A7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to record source type, collection route and coverage dates so that products can be filtered accurately.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AC31526" w14:textId="77777777" w:rsidR="009118E6" w:rsidRDefault="00000000">
            <w:pPr>
              <w:spacing w:after="40"/>
            </w:pPr>
            <w:r>
              <w:rPr>
                <w:sz w:val="17"/>
              </w:rPr>
              <w:t>Collection metadata is validated and appears in filters, product detail and ranking inputs.</w:t>
            </w:r>
          </w:p>
        </w:tc>
      </w:tr>
      <w:tr w:rsidR="009118E6" w14:paraId="6B4CA5A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39B655D" w14:textId="77777777" w:rsidR="009118E6" w:rsidRDefault="00000000">
            <w:pPr>
              <w:spacing w:after="40"/>
            </w:pPr>
            <w:r>
              <w:rPr>
                <w:sz w:val="17"/>
              </w:rPr>
              <w:t>CM-TM-003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B8C4892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to manage my team's product metadata so that stale or incomplete records can be corrected.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FC8F430" w14:textId="77777777" w:rsidR="009118E6" w:rsidRDefault="00000000">
            <w:pPr>
              <w:spacing w:after="40"/>
            </w:pPr>
            <w:r>
              <w:rPr>
                <w:sz w:val="17"/>
              </w:rPr>
              <w:t>Only authorised product records can be edited and changes are audited.</w:t>
            </w:r>
          </w:p>
        </w:tc>
      </w:tr>
      <w:tr w:rsidR="009118E6" w14:paraId="54F8FD15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67D1904" w14:textId="77777777" w:rsidR="009118E6" w:rsidRDefault="00000000">
            <w:pPr>
              <w:spacing w:after="40"/>
            </w:pPr>
            <w:r>
              <w:rPr>
                <w:sz w:val="17"/>
              </w:rPr>
              <w:t>CM-TM-004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835A4C4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to search permitted collection products so that prior collection can be reused before new work is tasked.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CFEC5D8" w14:textId="77777777" w:rsidR="009118E6" w:rsidRDefault="00000000">
            <w:pPr>
              <w:spacing w:after="40"/>
            </w:pPr>
            <w:r>
              <w:rPr>
                <w:sz w:val="17"/>
              </w:rPr>
              <w:t>Search returns only visible products and never exposes unauthorised counts.</w:t>
            </w:r>
          </w:p>
        </w:tc>
      </w:tr>
      <w:tr w:rsidR="009118E6" w14:paraId="3C932551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F11F427" w14:textId="77777777" w:rsidR="009118E6" w:rsidRDefault="00000000">
            <w:pPr>
              <w:spacing w:after="40"/>
            </w:pPr>
            <w:r>
              <w:rPr>
                <w:sz w:val="17"/>
              </w:rPr>
              <w:t>CM-TM-005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ED08118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to attach collection-specific assets and hashes so that integrity and provenance are traceable.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FF53230" w14:textId="77777777" w:rsidR="009118E6" w:rsidRDefault="00000000">
            <w:pPr>
              <w:spacing w:after="40"/>
            </w:pPr>
            <w:r>
              <w:rPr>
                <w:sz w:val="17"/>
              </w:rPr>
              <w:t>Assets record type, hash, size and storage metadata; downloads require product access.</w:t>
            </w:r>
          </w:p>
        </w:tc>
      </w:tr>
      <w:tr w:rsidR="009118E6" w14:paraId="3F7F2D2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40B7202" w14:textId="77777777" w:rsidR="009118E6" w:rsidRDefault="00000000">
            <w:pPr>
              <w:spacing w:after="40"/>
            </w:pPr>
            <w:r>
              <w:rPr>
                <w:sz w:val="17"/>
              </w:rPr>
              <w:t>CM-TM-006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621B1E8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reuse and feedback metrics for products I administer so that collection holdings can be improved.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5B302CD" w14:textId="77777777" w:rsidR="009118E6" w:rsidRDefault="00000000">
            <w:pPr>
              <w:spacing w:after="40"/>
            </w:pPr>
            <w:r>
              <w:rPr>
                <w:sz w:val="17"/>
              </w:rPr>
              <w:t>Analytics are scoped to authorised products and permitted requester context.</w:t>
            </w:r>
          </w:p>
        </w:tc>
      </w:tr>
      <w:tr w:rsidR="009118E6" w14:paraId="1B97D28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CF3A08A" w14:textId="77777777" w:rsidR="009118E6" w:rsidRDefault="00000000">
            <w:pPr>
              <w:spacing w:after="40"/>
            </w:pPr>
            <w:r>
              <w:rPr>
                <w:sz w:val="17"/>
              </w:rPr>
              <w:t>CM-TM-007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962752B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Member, I want manager-only route actions blocked so that collection approvals remain controlled.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135E4D0" w14:textId="77777777" w:rsidR="009118E6" w:rsidRDefault="00000000">
            <w:pPr>
              <w:spacing w:after="40"/>
            </w:pPr>
            <w:r>
              <w:rPr>
                <w:sz w:val="17"/>
              </w:rPr>
              <w:t>Team-member accounts cannot approve, reject, query, override, assign or release collection-routed tickets.</w:t>
            </w:r>
          </w:p>
        </w:tc>
      </w:tr>
    </w:tbl>
    <w:p w14:paraId="2A73A1FD" w14:textId="77777777" w:rsidR="009118E6" w:rsidRDefault="009118E6"/>
    <w:p w14:paraId="311A3BCE" w14:textId="77777777" w:rsidR="009118E6" w:rsidRDefault="00000000">
      <w:pPr>
        <w:pStyle w:val="Heading1"/>
      </w:pPr>
      <w:r>
        <w:t>6. RFA Team Manager</w:t>
      </w:r>
    </w:p>
    <w:p w14:paraId="6657D6D7" w14:textId="77777777" w:rsidR="009118E6" w:rsidRDefault="00000000">
      <w:r>
        <w:rPr>
          <w:b/>
        </w:rPr>
        <w:t xml:space="preserve">Purpose: </w:t>
      </w:r>
      <w:r>
        <w:t>Owns assessment-route decisions, analyst assignment and final release for RFA-led work.</w:t>
      </w:r>
    </w:p>
    <w:p w14:paraId="52D9D1F7" w14:textId="77777777" w:rsidR="009118E6" w:rsidRDefault="00000000">
      <w:pPr>
        <w:pStyle w:val="Heading2"/>
      </w:pPr>
      <w:r>
        <w:t>Responsibilities</w:t>
      </w:r>
    </w:p>
    <w:p w14:paraId="0958E519" w14:textId="77777777" w:rsidR="009118E6" w:rsidRDefault="00000000">
      <w:pPr>
        <w:pStyle w:val="ListBullet"/>
      </w:pPr>
      <w:r>
        <w:t>Review RFA, CM and orchestrator recommendations.</w:t>
      </w:r>
    </w:p>
    <w:p w14:paraId="3259A6EE" w14:textId="77777777" w:rsidR="009118E6" w:rsidRDefault="00000000">
      <w:pPr>
        <w:pStyle w:val="ListBullet"/>
      </w:pPr>
      <w:r>
        <w:t>Approve, reject, query or override routes with reasons.</w:t>
      </w:r>
    </w:p>
    <w:p w14:paraId="3465D0CD" w14:textId="77777777" w:rsidR="009118E6" w:rsidRDefault="00000000">
      <w:pPr>
        <w:pStyle w:val="ListBullet"/>
      </w:pPr>
      <w:r>
        <w:t>Assign analysts, teams and work packages.</w:t>
      </w:r>
    </w:p>
    <w:p w14:paraId="4108283B" w14:textId="77777777" w:rsidR="009118E6" w:rsidRDefault="00000000">
      <w:pPr>
        <w:pStyle w:val="ListBullet"/>
      </w:pPr>
      <w:r>
        <w:t>Release QC-approved RFA products to customers.</w:t>
      </w:r>
    </w:p>
    <w:p w14:paraId="70FC3E84" w14:textId="77777777" w:rsidR="009118E6" w:rsidRDefault="00000000">
      <w:pPr>
        <w:pStyle w:val="ListBullet"/>
      </w:pPr>
      <w:r>
        <w:t>Monitor RFA workload and analytics.</w:t>
      </w:r>
    </w:p>
    <w:p w14:paraId="17F73B0D" w14:textId="77777777" w:rsidR="009118E6" w:rsidRDefault="00000000">
      <w:pPr>
        <w:pStyle w:val="Heading2"/>
      </w:pPr>
      <w:r>
        <w:t>Boundaries and security notes</w:t>
      </w:r>
    </w:p>
    <w:p w14:paraId="02A1272F" w14:textId="77777777" w:rsidR="009118E6" w:rsidRDefault="00000000">
      <w:pPr>
        <w:pStyle w:val="ListBullet"/>
      </w:pPr>
      <w:r>
        <w:t>Acts only on RFA-scoped route decisions unless given collection permissions.</w:t>
      </w:r>
    </w:p>
    <w:p w14:paraId="7B68F828" w14:textId="77777777" w:rsidR="009118E6" w:rsidRDefault="00000000">
      <w:pPr>
        <w:pStyle w:val="ListBullet"/>
      </w:pPr>
      <w:r>
        <w:t>Agents advise, but the manager makes state-changing decisions.</w:t>
      </w:r>
    </w:p>
    <w:p w14:paraId="05051EAF" w14:textId="77777777" w:rsidR="009118E6" w:rsidRDefault="00000000">
      <w:pPr>
        <w:pStyle w:val="ListBullet"/>
      </w:pPr>
      <w:r>
        <w:t>Release requires QC approval and matching route ownership.</w:t>
      </w:r>
    </w:p>
    <w:p w14:paraId="3076C544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5CC60B6A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77A8330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1207BF34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4E3EDD8B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1A984CC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4B0CD41" w14:textId="77777777" w:rsidR="009118E6" w:rsidRDefault="00000000">
            <w:pPr>
              <w:spacing w:after="40"/>
            </w:pPr>
            <w:r>
              <w:rPr>
                <w:sz w:val="17"/>
              </w:rPr>
              <w:t>RFA-MGR-001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DBF1817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the RFA queue to show tickets awaiting assessment review so that I can triage work efficiently.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70C36A0" w14:textId="77777777" w:rsidR="009118E6" w:rsidRDefault="00000000">
            <w:pPr>
              <w:spacing w:after="40"/>
            </w:pPr>
            <w:r>
              <w:rPr>
                <w:sz w:val="17"/>
              </w:rPr>
              <w:t>The queue lists RFA-relevant tickets with status, requester, priority, recommendation and last update.</w:t>
            </w:r>
          </w:p>
        </w:tc>
      </w:tr>
      <w:tr w:rsidR="009118E6" w14:paraId="3762735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FC7228C" w14:textId="77777777" w:rsidR="009118E6" w:rsidRDefault="00000000">
            <w:pPr>
              <w:spacing w:after="40"/>
            </w:pPr>
            <w:r>
              <w:rPr>
                <w:sz w:val="17"/>
              </w:rPr>
              <w:t>RFA-MGR-002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5853909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capability-agent output and orchestrator reasoning in one view so that I can decide with context.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2EA08DB" w14:textId="77777777" w:rsidR="009118E6" w:rsidRDefault="00000000">
            <w:pPr>
              <w:spacing w:after="40"/>
            </w:pPr>
            <w:r>
              <w:rPr>
                <w:sz w:val="17"/>
              </w:rPr>
              <w:t>RFA, CM and orchestrator cards show capability, confidence, clarifications, risks and work packages.</w:t>
            </w:r>
          </w:p>
        </w:tc>
      </w:tr>
      <w:tr w:rsidR="009118E6" w14:paraId="1BF49D0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6EF3914" w14:textId="77777777" w:rsidR="009118E6" w:rsidRDefault="00000000">
            <w:pPr>
              <w:spacing w:after="40"/>
            </w:pPr>
            <w:r>
              <w:rPr>
                <w:sz w:val="17"/>
              </w:rPr>
              <w:t>RFA-MGR-003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26D8CC2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to approve the RFA route so that assessment work can begin.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FBDB5CF" w14:textId="77777777" w:rsidR="009118E6" w:rsidRDefault="00000000">
            <w:pPr>
              <w:spacing w:after="40"/>
            </w:pPr>
            <w:r>
              <w:rPr>
                <w:sz w:val="17"/>
              </w:rPr>
              <w:t>Approval requires RFA review permission, moves to analyst assignment and appends a project-plan update.</w:t>
            </w:r>
          </w:p>
        </w:tc>
      </w:tr>
      <w:tr w:rsidR="009118E6" w14:paraId="4C8D561A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239767B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RFA-MGR-004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1830B19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to request clarification with written questions so that vague requirements return to the customer before assignment.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B4DA3AF" w14:textId="77777777" w:rsidR="009118E6" w:rsidRDefault="00000000">
            <w:pPr>
              <w:spacing w:after="40"/>
            </w:pPr>
            <w:r>
              <w:rPr>
                <w:sz w:val="17"/>
              </w:rPr>
              <w:t>Clarification requires questions, moves to information required and surfaces them in the customer's workspace.</w:t>
            </w:r>
          </w:p>
        </w:tc>
      </w:tr>
      <w:tr w:rsidR="009118E6" w14:paraId="74E1F2C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52D0201" w14:textId="77777777" w:rsidR="009118E6" w:rsidRDefault="00000000">
            <w:pPr>
              <w:spacing w:after="40"/>
            </w:pPr>
            <w:r>
              <w:rPr>
                <w:sz w:val="17"/>
              </w:rPr>
              <w:t>RFA-MGR-005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AB2C30C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to reject unsuitable RFA routes with a reason so that unsupported requests are handled transparently.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6F15F4E" w14:textId="77777777" w:rsidR="009118E6" w:rsidRDefault="00000000">
            <w:pPr>
              <w:spacing w:after="40"/>
            </w:pPr>
            <w:r>
              <w:rPr>
                <w:sz w:val="17"/>
              </w:rPr>
              <w:t>Rejection requires a reason, is audited and prevents assignment unless a valid fallback exists.</w:t>
            </w:r>
          </w:p>
        </w:tc>
      </w:tr>
      <w:tr w:rsidR="009118E6" w14:paraId="33B2DD55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B2C768B" w14:textId="77777777" w:rsidR="009118E6" w:rsidRDefault="00000000">
            <w:pPr>
              <w:spacing w:after="40"/>
            </w:pPr>
            <w:r>
              <w:rPr>
                <w:sz w:val="17"/>
              </w:rPr>
              <w:t>RFA-MGR-006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3CC84D8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to override agent recommendations with justification so that human judgement remains authoritative.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8111DD9" w14:textId="77777777" w:rsidR="009118E6" w:rsidRDefault="00000000">
            <w:pPr>
              <w:spacing w:after="40"/>
            </w:pPr>
            <w:r>
              <w:rPr>
                <w:sz w:val="17"/>
              </w:rPr>
              <w:t>Override approval requires a reason, records an audit event and transitions through the selected route.</w:t>
            </w:r>
          </w:p>
        </w:tc>
      </w:tr>
      <w:tr w:rsidR="009118E6" w14:paraId="29686D12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FE1D500" w14:textId="77777777" w:rsidR="009118E6" w:rsidRDefault="00000000">
            <w:pPr>
              <w:spacing w:after="40"/>
            </w:pPr>
            <w:r>
              <w:rPr>
                <w:sz w:val="17"/>
              </w:rPr>
              <w:t>RFA-MGR-007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5B55A02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to assign an analyst, team name and work packages so that production starts with clear ownership and scope.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94AE60D" w14:textId="77777777" w:rsidR="009118E6" w:rsidRDefault="00000000">
            <w:pPr>
              <w:spacing w:after="40"/>
            </w:pPr>
            <w:r>
              <w:rPr>
                <w:sz w:val="17"/>
              </w:rPr>
              <w:t>Assignment validates the analyst, stores team/packages and moves the ticket to analyst in progress.</w:t>
            </w:r>
          </w:p>
        </w:tc>
      </w:tr>
      <w:tr w:rsidR="009118E6" w14:paraId="6A25FA6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62D180B" w14:textId="77777777" w:rsidR="009118E6" w:rsidRDefault="00000000">
            <w:pPr>
              <w:spacing w:after="40"/>
            </w:pPr>
            <w:r>
              <w:rPr>
                <w:sz w:val="17"/>
              </w:rPr>
              <w:t>RFA-MGR-008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B0022EF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to perform final release after QC approval so that customers receive RFA products only after human sign-off.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F48E27F" w14:textId="77777777" w:rsidR="009118E6" w:rsidRDefault="00000000">
            <w:pPr>
              <w:spacing w:after="40"/>
            </w:pPr>
            <w:r>
              <w:rPr>
                <w:sz w:val="17"/>
              </w:rPr>
              <w:t>Release publishes, disseminates, notifies the requester and moves the ticket to dissemination ready.</w:t>
            </w:r>
          </w:p>
        </w:tc>
      </w:tr>
      <w:tr w:rsidR="009118E6" w14:paraId="72C6F10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E041A35" w14:textId="77777777" w:rsidR="009118E6" w:rsidRDefault="00000000">
            <w:pPr>
              <w:spacing w:after="40"/>
            </w:pPr>
            <w:r>
              <w:rPr>
                <w:sz w:val="17"/>
              </w:rPr>
              <w:t>RFA-MGR-009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E6E4676" w14:textId="77777777" w:rsidR="009118E6" w:rsidRDefault="00000000">
            <w:pPr>
              <w:spacing w:after="40"/>
            </w:pPr>
            <w:r>
              <w:rPr>
                <w:sz w:val="17"/>
              </w:rPr>
              <w:t>As a RFA Team Manager, I want RFA-specific analytics so that I can manage workload and product quality.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791E33A" w14:textId="77777777" w:rsidR="009118E6" w:rsidRDefault="00000000">
            <w:pPr>
              <w:spacing w:after="40"/>
            </w:pPr>
            <w:r>
              <w:rPr>
                <w:sz w:val="17"/>
              </w:rPr>
              <w:t>Metrics include queue size, cycle time, analyst load, reuse and QC rejects for RFA work.</w:t>
            </w:r>
          </w:p>
        </w:tc>
      </w:tr>
    </w:tbl>
    <w:p w14:paraId="551A566A" w14:textId="77777777" w:rsidR="009118E6" w:rsidRDefault="009118E6"/>
    <w:p w14:paraId="6E72007D" w14:textId="77777777" w:rsidR="009118E6" w:rsidRDefault="00000000">
      <w:pPr>
        <w:pStyle w:val="Heading1"/>
      </w:pPr>
      <w:r>
        <w:t>7. CM Team Manager</w:t>
      </w:r>
    </w:p>
    <w:p w14:paraId="0B1ABCCA" w14:textId="77777777" w:rsidR="009118E6" w:rsidRDefault="00000000">
      <w:r>
        <w:rPr>
          <w:b/>
        </w:rPr>
        <w:t xml:space="preserve">Purpose: </w:t>
      </w:r>
      <w:r>
        <w:t>Owns collection-route decisions, analyst assignment and final release for collection-led work.</w:t>
      </w:r>
    </w:p>
    <w:p w14:paraId="1BC957F8" w14:textId="77777777" w:rsidR="009118E6" w:rsidRDefault="00000000">
      <w:pPr>
        <w:pStyle w:val="Heading2"/>
      </w:pPr>
      <w:r>
        <w:t>Responsibilities</w:t>
      </w:r>
    </w:p>
    <w:p w14:paraId="16407C9E" w14:textId="77777777" w:rsidR="009118E6" w:rsidRDefault="00000000">
      <w:pPr>
        <w:pStyle w:val="ListBullet"/>
      </w:pPr>
      <w:r>
        <w:t>Review collection feasibility, source suggestions, risks and route recommendations.</w:t>
      </w:r>
    </w:p>
    <w:p w14:paraId="42F983BA" w14:textId="77777777" w:rsidR="009118E6" w:rsidRDefault="00000000">
      <w:pPr>
        <w:pStyle w:val="ListBullet"/>
      </w:pPr>
      <w:r>
        <w:t>Approve CM fallback or collection-led work.</w:t>
      </w:r>
    </w:p>
    <w:p w14:paraId="793F5799" w14:textId="77777777" w:rsidR="009118E6" w:rsidRDefault="00000000">
      <w:pPr>
        <w:pStyle w:val="ListBullet"/>
      </w:pPr>
      <w:r>
        <w:t>Request clarification or reject infeasible work.</w:t>
      </w:r>
    </w:p>
    <w:p w14:paraId="0E109168" w14:textId="77777777" w:rsidR="009118E6" w:rsidRDefault="00000000">
      <w:pPr>
        <w:pStyle w:val="ListBullet"/>
      </w:pPr>
      <w:r>
        <w:t>Assign analysts and release QC-approved collection products.</w:t>
      </w:r>
    </w:p>
    <w:p w14:paraId="2CA6E9F8" w14:textId="77777777" w:rsidR="009118E6" w:rsidRDefault="00000000">
      <w:pPr>
        <w:pStyle w:val="ListBullet"/>
      </w:pPr>
      <w:r>
        <w:t>Monitor collection analytics and bottlenecks.</w:t>
      </w:r>
    </w:p>
    <w:p w14:paraId="1A6AA8DC" w14:textId="77777777" w:rsidR="009118E6" w:rsidRDefault="00000000">
      <w:pPr>
        <w:pStyle w:val="Heading2"/>
      </w:pPr>
      <w:r>
        <w:t>Boundaries and security notes</w:t>
      </w:r>
    </w:p>
    <w:p w14:paraId="08DCCAA1" w14:textId="77777777" w:rsidR="009118E6" w:rsidRDefault="00000000">
      <w:pPr>
        <w:pStyle w:val="ListBullet"/>
      </w:pPr>
      <w:r>
        <w:t>Acts only on collection-scoped decisions unless given RFA permissions.</w:t>
      </w:r>
    </w:p>
    <w:p w14:paraId="195639A3" w14:textId="77777777" w:rsidR="009118E6" w:rsidRDefault="00000000">
      <w:pPr>
        <w:pStyle w:val="ListBullet"/>
      </w:pPr>
      <w:r>
        <w:t>Clarification, rejection and override decisions require reasons.</w:t>
      </w:r>
    </w:p>
    <w:p w14:paraId="1BEDF011" w14:textId="77777777" w:rsidR="009118E6" w:rsidRDefault="00000000">
      <w:pPr>
        <w:pStyle w:val="ListBullet"/>
      </w:pPr>
      <w:r>
        <w:t>Cannot release before QC approval or outside route ownership.</w:t>
      </w:r>
    </w:p>
    <w:p w14:paraId="121F8B74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1D62C4F0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F359B5C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2695F76F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62421D16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32B4EB8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129ECE6" w14:textId="77777777" w:rsidR="009118E6" w:rsidRDefault="00000000">
            <w:pPr>
              <w:spacing w:after="40"/>
            </w:pPr>
            <w:r>
              <w:rPr>
                <w:sz w:val="17"/>
              </w:rPr>
              <w:t>CM-MGR-001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07218DB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a collection queue so that I can review requests requiring collection-led work.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4307993" w14:textId="77777777" w:rsidR="009118E6" w:rsidRDefault="00000000">
            <w:pPr>
              <w:spacing w:after="40"/>
            </w:pPr>
            <w:r>
              <w:rPr>
                <w:sz w:val="17"/>
              </w:rPr>
              <w:t>The queue lists collection-routed tickets with status, requester, priority, collection signals and last update.</w:t>
            </w:r>
          </w:p>
        </w:tc>
      </w:tr>
      <w:tr w:rsidR="009118E6" w14:paraId="5959161C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1BC3577" w14:textId="77777777" w:rsidR="009118E6" w:rsidRDefault="00000000">
            <w:pPr>
              <w:spacing w:after="40"/>
            </w:pPr>
            <w:r>
              <w:rPr>
                <w:sz w:val="17"/>
              </w:rPr>
              <w:t>CM-MGR-002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C5C0281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CM capability output with source suggestions and risks so that I can judge feasibility.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0D8D466" w14:textId="77777777" w:rsidR="009118E6" w:rsidRDefault="00000000">
            <w:pPr>
              <w:spacing w:after="40"/>
            </w:pPr>
            <w:r>
              <w:rPr>
                <w:sz w:val="17"/>
              </w:rPr>
              <w:t>Review cards show can-satisfy status, confidence, suggested sources, clarifications, effort, risks and reasoning.</w:t>
            </w:r>
          </w:p>
        </w:tc>
      </w:tr>
      <w:tr w:rsidR="009118E6" w14:paraId="6B26BFF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9B20DD5" w14:textId="77777777" w:rsidR="009118E6" w:rsidRDefault="00000000">
            <w:pPr>
              <w:spacing w:after="40"/>
            </w:pPr>
            <w:r>
              <w:rPr>
                <w:sz w:val="17"/>
              </w:rPr>
              <w:t>CM-MGR-003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EC9802A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fallback from RFA to CM so that viable collection work is not dropped.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346B8A8" w14:textId="77777777" w:rsidR="009118E6" w:rsidRDefault="00000000">
            <w:pPr>
              <w:spacing w:after="40"/>
            </w:pPr>
            <w:r>
              <w:rPr>
                <w:sz w:val="17"/>
              </w:rPr>
              <w:t>When RFA cannot satisfy and CM can, the ticket enters CM manager review with both capability records preserved.</w:t>
            </w:r>
          </w:p>
        </w:tc>
      </w:tr>
      <w:tr w:rsidR="009118E6" w14:paraId="23CE338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8A097F7" w14:textId="77777777" w:rsidR="009118E6" w:rsidRDefault="00000000">
            <w:pPr>
              <w:spacing w:after="40"/>
            </w:pPr>
            <w:r>
              <w:rPr>
                <w:sz w:val="17"/>
              </w:rPr>
              <w:t>CM-MGR-004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3F2C229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to approve collection routes so that collection-backed analyst work can begin.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30F7A29" w14:textId="77777777" w:rsidR="009118E6" w:rsidRDefault="00000000">
            <w:pPr>
              <w:spacing w:after="40"/>
            </w:pPr>
            <w:r>
              <w:rPr>
                <w:sz w:val="17"/>
              </w:rPr>
              <w:t>Approval requires collection review permission, moves to analyst assignment and records the decision.</w:t>
            </w:r>
          </w:p>
        </w:tc>
      </w:tr>
      <w:tr w:rsidR="009118E6" w14:paraId="5AB7C24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89B0068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CM-MGR-005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D6B6B20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to query the customer for missing collection details so that collection tasks are not started from vague requirements.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CF98032" w14:textId="77777777" w:rsidR="009118E6" w:rsidRDefault="00000000">
            <w:pPr>
              <w:spacing w:after="40"/>
            </w:pPr>
            <w:r>
              <w:rPr>
                <w:sz w:val="17"/>
              </w:rPr>
              <w:t>Clarification requires questions and displays them in the customer's workspace.</w:t>
            </w:r>
          </w:p>
        </w:tc>
      </w:tr>
      <w:tr w:rsidR="009118E6" w14:paraId="3EC01582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6A4D58A" w14:textId="77777777" w:rsidR="009118E6" w:rsidRDefault="00000000">
            <w:pPr>
              <w:spacing w:after="40"/>
            </w:pPr>
            <w:r>
              <w:rPr>
                <w:sz w:val="17"/>
              </w:rPr>
              <w:t>CM-MGR-006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CA0EE5F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to reject collection routes with a reason so that infeasible or unsafe requests are handled transparently.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4E560D2" w14:textId="77777777" w:rsidR="009118E6" w:rsidRDefault="00000000">
            <w:pPr>
              <w:spacing w:after="40"/>
            </w:pPr>
            <w:r>
              <w:rPr>
                <w:sz w:val="17"/>
              </w:rPr>
              <w:t>Rejection requires a reason and prevents assignment unless a valid fallback remains.</w:t>
            </w:r>
          </w:p>
        </w:tc>
      </w:tr>
      <w:tr w:rsidR="009118E6" w14:paraId="380723D5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A05DF0F" w14:textId="77777777" w:rsidR="009118E6" w:rsidRDefault="00000000">
            <w:pPr>
              <w:spacing w:after="40"/>
            </w:pPr>
            <w:r>
              <w:rPr>
                <w:sz w:val="17"/>
              </w:rPr>
              <w:t>CM-MGR-007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E4B438C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to override recommendations when collection is the better route so that edge cases are not blocked by automation.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86B50CA" w14:textId="77777777" w:rsidR="009118E6" w:rsidRDefault="00000000">
            <w:pPr>
              <w:spacing w:after="40"/>
            </w:pPr>
            <w:r>
              <w:rPr>
                <w:sz w:val="17"/>
              </w:rPr>
              <w:t>Override approval requires a reason, audit event and selected-route transition.</w:t>
            </w:r>
          </w:p>
        </w:tc>
      </w:tr>
      <w:tr w:rsidR="009118E6" w14:paraId="2E51EB2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4F6830A" w14:textId="77777777" w:rsidR="009118E6" w:rsidRDefault="00000000">
            <w:pPr>
              <w:spacing w:after="40"/>
            </w:pPr>
            <w:r>
              <w:rPr>
                <w:sz w:val="17"/>
              </w:rPr>
              <w:t>CM-MGR-008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00DD640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to assign analysts with work packages so that collection-led production has clear owners and tasks.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DE110E5" w14:textId="77777777" w:rsidR="009118E6" w:rsidRDefault="00000000">
            <w:pPr>
              <w:spacing w:after="40"/>
            </w:pPr>
            <w:r>
              <w:rPr>
                <w:sz w:val="17"/>
              </w:rPr>
              <w:t>Assignment validates analyst/team data and exposes the task only to the assigned analyst.</w:t>
            </w:r>
          </w:p>
        </w:tc>
      </w:tr>
      <w:tr w:rsidR="009118E6" w14:paraId="6D5122E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7B6DCA3" w14:textId="77777777" w:rsidR="009118E6" w:rsidRDefault="00000000">
            <w:pPr>
              <w:spacing w:after="40"/>
            </w:pPr>
            <w:r>
              <w:rPr>
                <w:sz w:val="17"/>
              </w:rPr>
              <w:t>CM-MGR-009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D3B05CC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to release QC-approved collection products so that customers receive controlled final outputs.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C5A3FDF" w14:textId="77777777" w:rsidR="009118E6" w:rsidRDefault="00000000">
            <w:pPr>
              <w:spacing w:after="40"/>
            </w:pPr>
            <w:r>
              <w:rPr>
                <w:sz w:val="17"/>
              </w:rPr>
              <w:t>Release publishes and disseminates only QC-approved products for the manager's route.</w:t>
            </w:r>
          </w:p>
        </w:tc>
      </w:tr>
      <w:tr w:rsidR="009118E6" w14:paraId="2967075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CB4F067" w14:textId="77777777" w:rsidR="009118E6" w:rsidRDefault="00000000">
            <w:pPr>
              <w:spacing w:after="40"/>
            </w:pPr>
            <w:r>
              <w:rPr>
                <w:sz w:val="17"/>
              </w:rPr>
              <w:t>CM-MGR-010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4777C42" w14:textId="77777777" w:rsidR="009118E6" w:rsidRDefault="00000000">
            <w:pPr>
              <w:spacing w:after="40"/>
            </w:pPr>
            <w:r>
              <w:rPr>
                <w:sz w:val="17"/>
              </w:rPr>
              <w:t>As a CM Team Manager, I want CM analytics so that I can see collection volume, fallback rate and stage timing.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6E6A57A" w14:textId="77777777" w:rsidR="009118E6" w:rsidRDefault="00000000">
            <w:pPr>
              <w:spacing w:after="40"/>
            </w:pPr>
            <w:r>
              <w:rPr>
                <w:sz w:val="17"/>
              </w:rPr>
              <w:t>Analytics are scoped to collection work unless the user has both RFA and CM roles.</w:t>
            </w:r>
          </w:p>
        </w:tc>
      </w:tr>
    </w:tbl>
    <w:p w14:paraId="7090B1FF" w14:textId="77777777" w:rsidR="009118E6" w:rsidRDefault="009118E6"/>
    <w:p w14:paraId="7A098256" w14:textId="77777777" w:rsidR="009118E6" w:rsidRDefault="00000000">
      <w:pPr>
        <w:pStyle w:val="Heading1"/>
      </w:pPr>
      <w:r>
        <w:t>8. Quality Control Manager</w:t>
      </w:r>
    </w:p>
    <w:p w14:paraId="208E65D1" w14:textId="77777777" w:rsidR="009118E6" w:rsidRDefault="00000000">
      <w:r>
        <w:rPr>
          <w:b/>
        </w:rPr>
        <w:t xml:space="preserve">Purpose: </w:t>
      </w:r>
      <w:r>
        <w:t>Reviews analyst drafts, enforces release quality, separates approval from authorship and hands approved products to managers for release.</w:t>
      </w:r>
    </w:p>
    <w:p w14:paraId="11E4CC82" w14:textId="77777777" w:rsidR="009118E6" w:rsidRDefault="00000000">
      <w:pPr>
        <w:pStyle w:val="Heading2"/>
      </w:pPr>
      <w:r>
        <w:t>Responsibilities</w:t>
      </w:r>
    </w:p>
    <w:p w14:paraId="118658F1" w14:textId="77777777" w:rsidR="009118E6" w:rsidRDefault="00000000">
      <w:pPr>
        <w:pStyle w:val="ListBullet"/>
      </w:pPr>
      <w:r>
        <w:t>Review submitted drafts and release metadata.</w:t>
      </w:r>
    </w:p>
    <w:p w14:paraId="6A0ED47D" w14:textId="77777777" w:rsidR="009118E6" w:rsidRDefault="00000000">
      <w:pPr>
        <w:pStyle w:val="ListBullet"/>
      </w:pPr>
      <w:r>
        <w:t>Complete QC checklist and approve or reject with reasons.</w:t>
      </w:r>
    </w:p>
    <w:p w14:paraId="55FAAF6D" w14:textId="77777777" w:rsidR="009118E6" w:rsidRDefault="00000000">
      <w:pPr>
        <w:pStyle w:val="ListBullet"/>
      </w:pPr>
      <w:r>
        <w:t>Prevent self-approval and enforce separation of duties.</w:t>
      </w:r>
    </w:p>
    <w:p w14:paraId="0D28D7A5" w14:textId="77777777" w:rsidR="009118E6" w:rsidRDefault="00000000">
      <w:pPr>
        <w:pStyle w:val="ListBullet"/>
      </w:pPr>
      <w:r>
        <w:t>Trigger unpublished product ingestion and manager release hand-off.</w:t>
      </w:r>
    </w:p>
    <w:p w14:paraId="72E58FC2" w14:textId="77777777" w:rsidR="009118E6" w:rsidRDefault="00000000">
      <w:pPr>
        <w:pStyle w:val="Heading2"/>
      </w:pPr>
      <w:r>
        <w:t>Boundaries and security notes</w:t>
      </w:r>
    </w:p>
    <w:p w14:paraId="6BC8F5DE" w14:textId="77777777" w:rsidR="009118E6" w:rsidRDefault="00000000">
      <w:pPr>
        <w:pStyle w:val="ListBullet"/>
      </w:pPr>
      <w:r>
        <w:t>Cannot approve a draft they authored.</w:t>
      </w:r>
    </w:p>
    <w:p w14:paraId="178D312C" w14:textId="77777777" w:rsidR="009118E6" w:rsidRDefault="00000000">
      <w:pPr>
        <w:pStyle w:val="ListBullet"/>
      </w:pPr>
      <w:r>
        <w:t>Does not perform final customer release in the manager-release workflow.</w:t>
      </w:r>
    </w:p>
    <w:p w14:paraId="1EA431A3" w14:textId="77777777" w:rsidR="009118E6" w:rsidRDefault="00000000">
      <w:pPr>
        <w:pStyle w:val="ListBullet"/>
      </w:pPr>
      <w:r>
        <w:t>QC actions require explicit QC permissions and valid ticket state.</w:t>
      </w:r>
    </w:p>
    <w:p w14:paraId="1C110D17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59A912C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52FDAC9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27E92A09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36FE6D04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4ED2B608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6437FAB" w14:textId="77777777" w:rsidR="009118E6" w:rsidRDefault="00000000">
            <w:pPr>
              <w:spacing w:after="40"/>
            </w:pPr>
            <w:r>
              <w:rPr>
                <w:sz w:val="17"/>
              </w:rPr>
              <w:t>QC-001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6858F40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a queue of submitted drafts so that I can review products ready for quality control.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CD552B4" w14:textId="77777777" w:rsidR="009118E6" w:rsidRDefault="00000000">
            <w:pPr>
              <w:spacing w:after="40"/>
            </w:pPr>
            <w:r>
              <w:rPr>
                <w:sz w:val="17"/>
              </w:rPr>
              <w:t>The queue shows tickets in QC review with draft metadata, route owner and submission time.</w:t>
            </w:r>
          </w:p>
        </w:tc>
      </w:tr>
      <w:tr w:rsidR="009118E6" w14:paraId="1CF88069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49E2774" w14:textId="77777777" w:rsidR="009118E6" w:rsidRDefault="00000000">
            <w:pPr>
              <w:spacing w:after="40"/>
            </w:pPr>
            <w:r>
              <w:rPr>
                <w:sz w:val="17"/>
              </w:rPr>
              <w:t>QC-002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25C38C0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to preview the latest draft and supporting context so that I can make an informed decision.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6F9ECA6" w14:textId="77777777" w:rsidR="009118E6" w:rsidRDefault="00000000">
            <w:pPr>
              <w:spacing w:after="40"/>
            </w:pPr>
            <w:r>
              <w:rPr>
                <w:sz w:val="17"/>
              </w:rPr>
              <w:t>QC detail shows draft, notes, linked products, manager notes, release metadata and intake.</w:t>
            </w:r>
          </w:p>
        </w:tc>
      </w:tr>
      <w:tr w:rsidR="009118E6" w14:paraId="19E8E776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4630966" w14:textId="77777777" w:rsidR="009118E6" w:rsidRDefault="00000000">
            <w:pPr>
              <w:spacing w:after="40"/>
            </w:pPr>
            <w:r>
              <w:rPr>
                <w:sz w:val="17"/>
              </w:rPr>
              <w:t>QC-003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66C4BF2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a required checklist so that approval decisions are consistent.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3AA5E1A" w14:textId="77777777" w:rsidR="009118E6" w:rsidRDefault="00000000">
            <w:pPr>
              <w:spacing w:after="40"/>
            </w:pPr>
            <w:r>
              <w:rPr>
                <w:sz w:val="17"/>
              </w:rPr>
              <w:t>Approval is blocked until every required checklist item is completed and stored with the decision.</w:t>
            </w:r>
          </w:p>
        </w:tc>
      </w:tr>
      <w:tr w:rsidR="009118E6" w14:paraId="619043F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7044F72" w14:textId="77777777" w:rsidR="009118E6" w:rsidRDefault="00000000">
            <w:pPr>
              <w:spacing w:after="40"/>
            </w:pPr>
            <w:r>
              <w:rPr>
                <w:sz w:val="17"/>
              </w:rPr>
              <w:t>QC-004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B687706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to reject a draft with reasons so that the analyst can rework specific issues.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1AAD3E9" w14:textId="77777777" w:rsidR="009118E6" w:rsidRDefault="00000000">
            <w:pPr>
              <w:spacing w:after="40"/>
            </w:pPr>
            <w:r>
              <w:rPr>
                <w:sz w:val="17"/>
              </w:rPr>
              <w:t>Rejection requires notes, moves to rework required and shows reasons to the assigned analyst.</w:t>
            </w:r>
          </w:p>
        </w:tc>
      </w:tr>
      <w:tr w:rsidR="009118E6" w14:paraId="0AE55737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68D69DF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QC-005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A2380DB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to approve only products I did not author so that separation of duties is enforced.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F131A51" w14:textId="77777777" w:rsidR="009118E6" w:rsidRDefault="00000000">
            <w:pPr>
              <w:spacing w:after="40"/>
            </w:pPr>
            <w:r>
              <w:rPr>
                <w:sz w:val="17"/>
              </w:rPr>
              <w:t>Approval compares latest draft author with the QC actor and blocks self-approval at the API level.</w:t>
            </w:r>
          </w:p>
        </w:tc>
      </w:tr>
      <w:tr w:rsidR="009118E6" w14:paraId="703A73C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B4F9EE4" w14:textId="77777777" w:rsidR="009118E6" w:rsidRDefault="00000000">
            <w:pPr>
              <w:spacing w:after="40"/>
            </w:pPr>
            <w:r>
              <w:rPr>
                <w:sz w:val="17"/>
              </w:rPr>
              <w:t>QC-006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88F565C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approval to create an unpublished Store product so that the output is prepared for controlled release.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DF0F6D8" w14:textId="77777777" w:rsidR="009118E6" w:rsidRDefault="00000000">
            <w:pPr>
              <w:spacing w:after="40"/>
            </w:pPr>
            <w:r>
              <w:rPr>
                <w:sz w:val="17"/>
              </w:rPr>
              <w:t>Approval ingests the draft, applies metadata and ACGs, queues indexing and moves to manager release.</w:t>
            </w:r>
          </w:p>
        </w:tc>
      </w:tr>
      <w:tr w:rsidR="009118E6" w14:paraId="2AA562F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D7801FE" w14:textId="77777777" w:rsidR="009118E6" w:rsidRDefault="00000000">
            <w:pPr>
              <w:spacing w:after="40"/>
            </w:pPr>
            <w:r>
              <w:rPr>
                <w:sz w:val="17"/>
              </w:rPr>
              <w:t>QC-007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FF13461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QC decisions audited so that release history can be investigated.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3735589" w14:textId="77777777" w:rsidR="009118E6" w:rsidRDefault="00000000">
            <w:pPr>
              <w:spacing w:after="40"/>
            </w:pPr>
            <w:r>
              <w:rPr>
                <w:sz w:val="17"/>
              </w:rPr>
              <w:t>Approval and rejection record actor, time, ticket, product, checklist and reason metadata.</w:t>
            </w:r>
          </w:p>
        </w:tc>
      </w:tr>
      <w:tr w:rsidR="009118E6" w14:paraId="634433AA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5D2F48D" w14:textId="77777777" w:rsidR="009118E6" w:rsidRDefault="00000000">
            <w:pPr>
              <w:spacing w:after="40"/>
            </w:pPr>
            <w:r>
              <w:rPr>
                <w:sz w:val="17"/>
              </w:rPr>
              <w:t>QC-008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8FC95FF" w14:textId="77777777" w:rsidR="009118E6" w:rsidRDefault="00000000">
            <w:pPr>
              <w:spacing w:after="40"/>
            </w:pPr>
            <w:r>
              <w:rPr>
                <w:sz w:val="17"/>
              </w:rPr>
              <w:t>As a Quality Control Manager, I want permissions to block non-QC users from approval endpoints so that quality gates cannot be bypassed.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D132A21" w14:textId="77777777" w:rsidR="009118E6" w:rsidRDefault="00000000">
            <w:pPr>
              <w:spacing w:after="40"/>
            </w:pPr>
            <w:r>
              <w:rPr>
                <w:sz w:val="17"/>
              </w:rPr>
              <w:t>Customers, analysts, team members and unauthorised managers receive forbidden or not found responses.</w:t>
            </w:r>
          </w:p>
        </w:tc>
      </w:tr>
    </w:tbl>
    <w:p w14:paraId="4A7EEE61" w14:textId="77777777" w:rsidR="009118E6" w:rsidRDefault="009118E6"/>
    <w:p w14:paraId="028BCF1E" w14:textId="77777777" w:rsidR="009118E6" w:rsidRDefault="00000000">
      <w:pPr>
        <w:pStyle w:val="Heading1"/>
      </w:pPr>
      <w:r>
        <w:t>9. Administrator</w:t>
      </w:r>
    </w:p>
    <w:p w14:paraId="243CBE20" w14:textId="77777777" w:rsidR="009118E6" w:rsidRDefault="00000000">
      <w:r>
        <w:rPr>
          <w:b/>
        </w:rPr>
        <w:t xml:space="preserve">Purpose: </w:t>
      </w:r>
      <w:r>
        <w:t>Governs platform access, model settings, ACGs, audit, analytics and operational controls.</w:t>
      </w:r>
    </w:p>
    <w:p w14:paraId="49568507" w14:textId="77777777" w:rsidR="009118E6" w:rsidRDefault="00000000">
      <w:pPr>
        <w:pStyle w:val="Heading2"/>
      </w:pPr>
      <w:r>
        <w:t>Responsibilities</w:t>
      </w:r>
    </w:p>
    <w:p w14:paraId="173A2840" w14:textId="77777777" w:rsidR="009118E6" w:rsidRDefault="00000000">
      <w:pPr>
        <w:pStyle w:val="ListBullet"/>
      </w:pPr>
      <w:r>
        <w:t>Approve registrations and manage users, roles, clearance, disabled status and credentials.</w:t>
      </w:r>
    </w:p>
    <w:p w14:paraId="2D26D666" w14:textId="77777777" w:rsidR="009118E6" w:rsidRDefault="00000000">
      <w:pPr>
        <w:pStyle w:val="ListBullet"/>
      </w:pPr>
      <w:r>
        <w:t>Manage ACGs, memberships and access diagnostics.</w:t>
      </w:r>
    </w:p>
    <w:p w14:paraId="45FBD4E8" w14:textId="77777777" w:rsidR="009118E6" w:rsidRDefault="00000000">
      <w:pPr>
        <w:pStyle w:val="ListBullet"/>
      </w:pPr>
      <w:r>
        <w:t>Configure AI model selection and local Gemini runtime key entry.</w:t>
      </w:r>
    </w:p>
    <w:p w14:paraId="6923978E" w14:textId="77777777" w:rsidR="009118E6" w:rsidRDefault="00000000">
      <w:pPr>
        <w:pStyle w:val="ListBullet"/>
      </w:pPr>
      <w:r>
        <w:t>Review audit logs, analytics and service status.</w:t>
      </w:r>
    </w:p>
    <w:p w14:paraId="157A032C" w14:textId="77777777" w:rsidR="009118E6" w:rsidRDefault="00000000">
      <w:pPr>
        <w:pStyle w:val="ListBullet"/>
      </w:pPr>
      <w:r>
        <w:t>Support secure operation and investigation.</w:t>
      </w:r>
    </w:p>
    <w:p w14:paraId="04D867A2" w14:textId="77777777" w:rsidR="009118E6" w:rsidRDefault="00000000">
      <w:pPr>
        <w:pStyle w:val="Heading2"/>
      </w:pPr>
      <w:r>
        <w:t>Boundaries and security notes</w:t>
      </w:r>
    </w:p>
    <w:p w14:paraId="7D0C719D" w14:textId="77777777" w:rsidR="009118E6" w:rsidRDefault="00000000">
      <w:pPr>
        <w:pStyle w:val="ListBullet"/>
      </w:pPr>
      <w:r>
        <w:t>Administrative actions are audited and should not be used as normal content access.</w:t>
      </w:r>
    </w:p>
    <w:p w14:paraId="616F83FA" w14:textId="77777777" w:rsidR="009118E6" w:rsidRDefault="00000000">
      <w:pPr>
        <w:pStyle w:val="ListBullet"/>
      </w:pPr>
      <w:r>
        <w:t>Real secrets must not be committed; runtime keys are write-only and operationally controlled.</w:t>
      </w:r>
    </w:p>
    <w:p w14:paraId="0E26F60D" w14:textId="77777777" w:rsidR="009118E6" w:rsidRDefault="00000000">
      <w:pPr>
        <w:pStyle w:val="ListBullet"/>
      </w:pPr>
      <w:r>
        <w:t>Admin access does not remove object-level checks.</w:t>
      </w:r>
    </w:p>
    <w:p w14:paraId="07B9F73D" w14:textId="77777777" w:rsidR="009118E6" w:rsidRDefault="00000000">
      <w:pPr>
        <w:pStyle w:val="Heading2"/>
      </w:pPr>
      <w:r>
        <w:t>User stories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118E6" w14:paraId="3410B680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044EA094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5772F0D5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User story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1F4E79"/>
          </w:tcPr>
          <w:p w14:paraId="6F8DF584" w14:textId="77777777" w:rsidR="009118E6" w:rsidRDefault="00000000">
            <w:pPr>
              <w:spacing w:after="40"/>
            </w:pPr>
            <w:r>
              <w:rPr>
                <w:b/>
                <w:color w:val="FFFFFF"/>
                <w:sz w:val="17"/>
              </w:rPr>
              <w:t>Acceptance criteria</w:t>
            </w:r>
          </w:p>
        </w:tc>
      </w:tr>
      <w:tr w:rsidR="009118E6" w14:paraId="701ED443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036158F" w14:textId="77777777" w:rsidR="009118E6" w:rsidRDefault="00000000">
            <w:pPr>
              <w:spacing w:after="40"/>
            </w:pPr>
            <w:r>
              <w:rPr>
                <w:sz w:val="17"/>
              </w:rPr>
              <w:t>ADM-001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5E5C63F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approve or reject access requests with a reason so that only vetted people receive accounts.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AF33AAD" w14:textId="77777777" w:rsidR="009118E6" w:rsidRDefault="00000000">
            <w:pPr>
              <w:spacing w:after="40"/>
            </w:pPr>
            <w:r>
              <w:rPr>
                <w:sz w:val="17"/>
              </w:rPr>
              <w:t>Decisions require admin permission, capture a reason, avoid enumeration leaks and create audit events.</w:t>
            </w:r>
          </w:p>
        </w:tc>
      </w:tr>
      <w:tr w:rsidR="009118E6" w14:paraId="67E6CD81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9C2113D" w14:textId="77777777" w:rsidR="009118E6" w:rsidRDefault="00000000">
            <w:pPr>
              <w:spacing w:after="40"/>
            </w:pPr>
            <w:r>
              <w:rPr>
                <w:sz w:val="17"/>
              </w:rPr>
              <w:t>ADM-002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51C3796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create, disable and update users so that account access reflects the organisation.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368D5AF2" w14:textId="77777777" w:rsidR="009118E6" w:rsidRDefault="00000000">
            <w:pPr>
              <w:spacing w:after="40"/>
            </w:pPr>
            <w:r>
              <w:rPr>
                <w:sz w:val="17"/>
              </w:rPr>
              <w:t>User records support active/disabled state, roles, clearance and ACG membership; disabled users cannot log in.</w:t>
            </w:r>
          </w:p>
        </w:tc>
      </w:tr>
      <w:tr w:rsidR="009118E6" w14:paraId="7B215531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C66B4AB" w14:textId="77777777" w:rsidR="009118E6" w:rsidRDefault="00000000">
            <w:pPr>
              <w:spacing w:after="40"/>
            </w:pPr>
            <w:r>
              <w:rPr>
                <w:sz w:val="17"/>
              </w:rPr>
              <w:t>ADM-003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B2DBFB1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assign roles and clearance levels so that users receive correct workspaces and permissions.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151FAC4A" w14:textId="77777777" w:rsidR="009118E6" w:rsidRDefault="00000000">
            <w:pPr>
              <w:spacing w:after="40"/>
            </w:pPr>
            <w:r>
              <w:rPr>
                <w:sz w:val="17"/>
              </w:rPr>
              <w:t>Changes are validated, audited and effective on subsequent access checks.</w:t>
            </w:r>
          </w:p>
        </w:tc>
      </w:tr>
      <w:tr w:rsidR="009118E6" w14:paraId="43B456DE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8CE2F7D" w14:textId="77777777" w:rsidR="009118E6" w:rsidRDefault="00000000">
            <w:pPr>
              <w:spacing w:after="40"/>
            </w:pPr>
            <w:r>
              <w:rPr>
                <w:sz w:val="17"/>
              </w:rPr>
              <w:t>ADM-004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29009D76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reset credentials securely so that users can recover access without exposing passwords.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7A5838C" w14:textId="77777777" w:rsidR="009118E6" w:rsidRDefault="00000000">
            <w:pPr>
              <w:spacing w:after="40"/>
            </w:pPr>
            <w:r>
              <w:rPr>
                <w:sz w:val="17"/>
              </w:rPr>
              <w:t>Reset actions are admin-only, audited and never reveal existing credentials or session secrets.</w:t>
            </w:r>
          </w:p>
        </w:tc>
      </w:tr>
      <w:tr w:rsidR="009118E6" w14:paraId="632E401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87567A6" w14:textId="77777777" w:rsidR="009118E6" w:rsidRDefault="00000000">
            <w:pPr>
              <w:spacing w:after="40"/>
            </w:pPr>
            <w:r>
              <w:rPr>
                <w:sz w:val="17"/>
              </w:rPr>
              <w:t>ADM-005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4B1645D0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manage ACGs and membership so that product visibility follows need-to-know rules.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08115CE" w14:textId="77777777" w:rsidR="009118E6" w:rsidRDefault="00000000">
            <w:pPr>
              <w:spacing w:after="40"/>
            </w:pPr>
            <w:r>
              <w:rPr>
                <w:sz w:val="17"/>
              </w:rPr>
              <w:t>ACG changes are validated, audited and immediately affect product access checks.</w:t>
            </w:r>
          </w:p>
        </w:tc>
      </w:tr>
      <w:tr w:rsidR="009118E6" w14:paraId="2F214D7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05EDFA0" w14:textId="77777777" w:rsidR="009118E6" w:rsidRDefault="00000000">
            <w:pPr>
              <w:spacing w:after="40"/>
            </w:pPr>
            <w:r>
              <w:rPr>
                <w:sz w:val="17"/>
              </w:rPr>
              <w:t>ADM-006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52B5A1FD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access diagnostics so that I can explain why a user can or cannot see a product.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1D144ED7" w14:textId="77777777" w:rsidR="009118E6" w:rsidRDefault="00000000">
            <w:pPr>
              <w:spacing w:after="40"/>
            </w:pPr>
            <w:r>
              <w:rPr>
                <w:sz w:val="17"/>
              </w:rPr>
              <w:t>Diagnostics show role, ACG, clearance, caveat, status and object-policy outcomes without unnecessary content exposure.</w:t>
            </w:r>
          </w:p>
        </w:tc>
      </w:tr>
      <w:tr w:rsidR="009118E6" w14:paraId="0EE39004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2BA6CE3D" w14:textId="77777777" w:rsidR="009118E6" w:rsidRDefault="00000000">
            <w:pPr>
              <w:spacing w:after="40"/>
            </w:pPr>
            <w:r>
              <w:rPr>
                <w:sz w:val="17"/>
              </w:rPr>
              <w:t>ADM-007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3942D07A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choose the active AI model so that the platform can balance quality, cost and latency.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344BBC0" w14:textId="77777777" w:rsidR="009118E6" w:rsidRDefault="00000000">
            <w:pPr>
              <w:spacing w:after="40"/>
            </w:pPr>
            <w:r>
              <w:rPr>
                <w:sz w:val="17"/>
              </w:rPr>
              <w:t>The model panel shows active model, tier, description, changed by and changed at.</w:t>
            </w:r>
          </w:p>
        </w:tc>
      </w:tr>
      <w:tr w:rsidR="009118E6" w14:paraId="1ACA74FD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B18A612" w14:textId="77777777" w:rsidR="009118E6" w:rsidRDefault="00000000">
            <w:pPr>
              <w:spacing w:after="40"/>
            </w:pPr>
            <w:r>
              <w:rPr>
                <w:sz w:val="17"/>
              </w:rPr>
              <w:lastRenderedPageBreak/>
              <w:t>ADM-008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BA7D85C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to enter a Gemini API key at runtime so that local deployments can opt into Gemini-backed assistant replies.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4123F067" w14:textId="77777777" w:rsidR="009118E6" w:rsidRDefault="00000000">
            <w:pPr>
              <w:spacing w:after="40"/>
            </w:pPr>
            <w:r>
              <w:rPr>
                <w:sz w:val="17"/>
              </w:rPr>
              <w:t>The key is write-only, affects the running API process globally and falls back safely on provider failure.</w:t>
            </w:r>
          </w:p>
        </w:tc>
      </w:tr>
      <w:tr w:rsidR="009118E6" w14:paraId="75DAE78B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63F6D205" w14:textId="77777777" w:rsidR="009118E6" w:rsidRDefault="00000000">
            <w:pPr>
              <w:spacing w:after="40"/>
            </w:pPr>
            <w:r>
              <w:rPr>
                <w:sz w:val="17"/>
              </w:rPr>
              <w:t>ADM-009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EE3E7EE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global audit search so that investigations can reconstruct important decisions.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8454E55" w14:textId="77777777" w:rsidR="009118E6" w:rsidRDefault="00000000">
            <w:pPr>
              <w:spacing w:after="40"/>
            </w:pPr>
            <w:r>
              <w:rPr>
                <w:sz w:val="17"/>
              </w:rPr>
              <w:t>Search supports actor, action, ticket, product, ACG and date filters; audit records have no normal update/delete path.</w:t>
            </w:r>
          </w:p>
        </w:tc>
      </w:tr>
      <w:tr w:rsidR="009118E6" w14:paraId="4539F659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69F1C970" w14:textId="77777777" w:rsidR="009118E6" w:rsidRDefault="00000000">
            <w:pPr>
              <w:spacing w:after="40"/>
            </w:pPr>
            <w:r>
              <w:rPr>
                <w:sz w:val="17"/>
              </w:rPr>
              <w:t>ADM-010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7BC9B6F5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global analytics so that service performance and bottlenecks are visible.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  <w:shd w:val="clear" w:color="auto" w:fill="F7FAFC"/>
          </w:tcPr>
          <w:p w14:paraId="047CDD14" w14:textId="77777777" w:rsidR="009118E6" w:rsidRDefault="00000000">
            <w:pPr>
              <w:spacing w:after="40"/>
            </w:pPr>
            <w:r>
              <w:rPr>
                <w:sz w:val="17"/>
              </w:rPr>
              <w:t>Dashboards show tickets by state, timing, route outcomes, feedback and product reuse subject to permission checks.</w:t>
            </w:r>
          </w:p>
        </w:tc>
      </w:tr>
      <w:tr w:rsidR="009118E6" w14:paraId="4277B43F" w14:textId="77777777">
        <w:trPr>
          <w:cantSplit/>
          <w:jc w:val="center"/>
        </w:trPr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5BAC8301" w14:textId="77777777" w:rsidR="009118E6" w:rsidRDefault="00000000">
            <w:pPr>
              <w:spacing w:after="40"/>
            </w:pPr>
            <w:r>
              <w:rPr>
                <w:sz w:val="17"/>
              </w:rPr>
              <w:t>ADM-011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042AB2EE" w14:textId="77777777" w:rsidR="009118E6" w:rsidRDefault="00000000">
            <w:pPr>
              <w:spacing w:after="40"/>
            </w:pPr>
            <w:r>
              <w:rPr>
                <w:sz w:val="17"/>
              </w:rPr>
              <w:t>As a administrator, I want platform health and configuration status so that operational problems are visible early.</w:t>
            </w:r>
          </w:p>
        </w:tc>
        <w:tc>
          <w:tcPr>
            <w:tcW w:w="3408" w:type="dxa"/>
            <w:tcBorders>
              <w:top w:val="single" w:sz="4" w:space="0" w:color="B7C9D8"/>
              <w:left w:val="single" w:sz="4" w:space="0" w:color="B7C9D8"/>
              <w:bottom w:val="single" w:sz="4" w:space="0" w:color="B7C9D8"/>
              <w:right w:val="single" w:sz="4" w:space="0" w:color="B7C9D8"/>
            </w:tcBorders>
          </w:tcPr>
          <w:p w14:paraId="751F07B5" w14:textId="77777777" w:rsidR="009118E6" w:rsidRDefault="00000000">
            <w:pPr>
              <w:spacing w:after="40"/>
            </w:pPr>
            <w:r>
              <w:rPr>
                <w:sz w:val="17"/>
              </w:rPr>
              <w:t>Admin overview shows API status, persistence, storage, email and provider mode with degraded-service warnings.</w:t>
            </w:r>
          </w:p>
        </w:tc>
      </w:tr>
    </w:tbl>
    <w:p w14:paraId="054ABAB8" w14:textId="77777777" w:rsidR="009118E6" w:rsidRDefault="009118E6"/>
    <w:p w14:paraId="20E4D792" w14:textId="77777777" w:rsidR="009118E6" w:rsidRDefault="009118E6"/>
    <w:sectPr w:rsidR="009118E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0282583">
    <w:abstractNumId w:val="8"/>
  </w:num>
  <w:num w:numId="2" w16cid:durableId="560485715">
    <w:abstractNumId w:val="6"/>
  </w:num>
  <w:num w:numId="3" w16cid:durableId="1950354672">
    <w:abstractNumId w:val="5"/>
  </w:num>
  <w:num w:numId="4" w16cid:durableId="2018924080">
    <w:abstractNumId w:val="4"/>
  </w:num>
  <w:num w:numId="5" w16cid:durableId="1799495918">
    <w:abstractNumId w:val="7"/>
  </w:num>
  <w:num w:numId="6" w16cid:durableId="1585260403">
    <w:abstractNumId w:val="3"/>
  </w:num>
  <w:num w:numId="7" w16cid:durableId="25916150">
    <w:abstractNumId w:val="2"/>
  </w:num>
  <w:num w:numId="8" w16cid:durableId="1208225224">
    <w:abstractNumId w:val="1"/>
  </w:num>
  <w:num w:numId="9" w16cid:durableId="208568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75FE"/>
    <w:rsid w:val="009118E6"/>
    <w:rsid w:val="00AA1D8D"/>
    <w:rsid w:val="00B47730"/>
    <w:rsid w:val="00CB0664"/>
    <w:rsid w:val="00EE79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4A3FC"/>
  <w14:defaultImageDpi w14:val="300"/>
  <w15:docId w15:val="{1442A881-C593-405A-B680-A81768F62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3904</Words>
  <Characters>22999</Characters>
  <Application>Microsoft Office Word</Application>
  <DocSecurity>0</DocSecurity>
  <Lines>821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Coeus User Roles and User Stories</dc:title>
  <dc:subject>Role catalogue and backlog-ready user stories</dc:subject>
  <dc:creator>Codex</dc:creator>
  <cp:keywords/>
  <dc:description>Generated from Coeus repository documentation. Synthetic role and workflow information only.</dc:description>
  <cp:lastModifiedBy>Alex Orr</cp:lastModifiedBy>
  <cp:revision>2</cp:revision>
  <dcterms:created xsi:type="dcterms:W3CDTF">2026-07-07T10:41:00Z</dcterms:created>
  <dcterms:modified xsi:type="dcterms:W3CDTF">2026-07-07T10:41:00Z</dcterms:modified>
  <cp:category/>
</cp:coreProperties>
</file>