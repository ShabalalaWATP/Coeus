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Coeus User Roles and User Stories</w:t>
      </w:r>
    </w:p>
    <w:p>
      <w:pPr>
        <w:jc w:val="center"/>
      </w:pPr>
      <w:r>
        <w:t>Customer, Intelligence Store, RFA, Collection Management, Analyst, Quality Control and Administration roles</w:t>
      </w:r>
    </w:p>
    <w:p>
      <w:r>
        <w:rPr>
          <w:b/>
        </w:rPr>
        <w:t xml:space="preserve">Purpose: </w:t>
      </w:r>
      <w:r>
        <w:t>Define the potential user groups for Coeus and provide backlog-ready user stories for each role.</w:t>
      </w:r>
    </w:p>
    <w:p>
      <w:r>
        <w:rPr>
          <w:b/>
        </w:rPr>
        <w:t xml:space="preserve">Source context: </w:t>
      </w:r>
      <w:r>
        <w:t>Existing repository documentation, including Roles and User Stories, User Guide, AI Agents, sprint specs and the implementation plan. Combined RFA and Collection entries have been separated into the nine requested roles.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Role</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Primary workspace</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Purpose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Customer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/app/requests and /store</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Raises intelligence requirements, reuses existing products where possible, tracks delivery and provides feedback.</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Intelligence Store Manager</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/store and product administration views</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Keeps the Intelligence Store accurate, searchable and access-controlled without receiving blanket content access.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Intelligence Analyst</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/analyst/workbench</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Produces intelligence products for assigned tasks using scoped context, work packages, supporting products and drafts.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 Team Member</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/rfa/products and permitted Store views</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Contributes assessment-led products and team knowledge without owning route approval or release decisions.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CM Team Member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/collection/products and permitted Store views</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Contributes collection products and source-context records while collection tasking decisions remain with managers.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 Team Manager</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/rfa/queue</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Owns assessment-route decisions, analyst assignment and final release for RFA-led work.</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CM Team Manager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/collection/queue</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Owns collection-route decisions, analyst assignment and final release for collection-led work.</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Quality Control Manager</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/qc/queue</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Reviews analyst drafts, enforces release quality, separates approval from authorship and hands approved products to managers for release.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Administrator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/admin/overview and administration workspaces</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Governs platform access, model settings, ACGs, audit, analytics and operational controls.</w:t>
            </w:r>
          </w:p>
        </w:tc>
      </w:tr>
    </w:tbl>
    <w:p/>
    <w:p>
      <w:pPr>
        <w:pStyle w:val="Heading1"/>
      </w:pPr>
      <w:r>
        <w:t>Cross-role principles</w:t>
      </w:r>
    </w:p>
    <w:p>
      <w:pPr>
        <w:pStyle w:val="ListBullet"/>
      </w:pPr>
      <w:r>
        <w:t>Human approval changes state. Agents extract, rank and recommend, but people approve routes, assignments, QC decisions and releases.</w:t>
      </w:r>
    </w:p>
    <w:p>
      <w:pPr>
        <w:pStyle w:val="ListBullet"/>
      </w:pPr>
      <w:r>
        <w:t>Need-to-know applies before search, ranking, download, preview and analytics.</w:t>
      </w:r>
    </w:p>
    <w:p>
      <w:pPr>
        <w:pStyle w:val="ListBullet"/>
      </w:pPr>
      <w:r>
        <w:t>The UI can hide controls for clarity, but the backend remains the security boundary for every object and action.</w:t>
      </w:r>
    </w:p>
    <w:p>
      <w:pPr>
        <w:pStyle w:val="ListBullet"/>
      </w:pPr>
      <w:r>
        <w:t>Clarification, rejection, override, QC and release decisions require reasons where they affect workflow state.</w:t>
      </w:r>
    </w:p>
    <w:p>
      <w:pPr>
        <w:pStyle w:val="ListBullet"/>
      </w:pPr>
      <w:r>
        <w:t>Security-sensitive account, ACG, route, QC, product and model-setting changes must be auditable.</w:t>
      </w:r>
    </w:p>
    <w:p>
      <w:pPr>
        <w:pStyle w:val="Heading1"/>
      </w:pPr>
      <w:r>
        <w:t>End-to-end workflow map</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Step</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Primary actor</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Outcome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1</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Customer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Creates or refines a request through chat intake.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2</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Customer and RFI Search Agent</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Existing products are offered first; the customer accepts or rejects them.</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3</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 Team Manager or CM Team Manager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Reviews recommendations and approves, queries, rejects or overrides the route.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4</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 Team Manager or CM Team Manager</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Assigns analyst, team and work packages.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5</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Intelligence Analyst</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Produces draft product, links permitted sources and submits to QC.</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6</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Quality Control Manager</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Approves or rejects the draft; approval prepares an unpublished Store product.</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7</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 Team Manager or CM Team Manager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Performs final release to the customer.</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8</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Customer</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Receives product, downloads if authorised and submits feedback.</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9</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Administrator and Intelligence Store Manager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Govern users, ACGs, model settings, store metadata and audit.</w:t>
            </w:r>
          </w:p>
        </w:tc>
      </w:tr>
    </w:tbl>
    <w:p/>
    <w:p>
      <w:pPr>
        <w:pStyle w:val="Heading1"/>
      </w:pPr>
      <w:r>
        <w:t>1. Customer</w:t>
      </w:r>
    </w:p>
    <w:p>
      <w:r>
        <w:rPr>
          <w:b/>
        </w:rPr>
        <w:t xml:space="preserve">Primary workspace: </w:t>
      </w:r>
      <w:r>
        <w:t>/app/requests and /store</w:t>
      </w:r>
    </w:p>
    <w:p>
      <w:r>
        <w:rPr>
          <w:b/>
        </w:rPr>
        <w:t xml:space="preserve">Purpose: </w:t>
      </w:r>
      <w:r>
        <w:t>Raises intelligence requirements, reuses existing products where possible, tracks delivery and provides feedback.</w:t>
      </w:r>
    </w:p>
    <w:p>
      <w:pPr>
        <w:pStyle w:val="Heading2"/>
      </w:pPr>
      <w:r>
        <w:t>Responsibilities</w:t>
      </w:r>
    </w:p>
    <w:p>
      <w:pPr>
        <w:pStyle w:val="ListBullet"/>
      </w:pPr>
      <w:r>
        <w:t>Create, refine, submit and cancel own requests.</w:t>
      </w:r>
    </w:p>
    <w:p>
      <w:pPr>
        <w:pStyle w:val="ListBullet"/>
      </w:pPr>
      <w:r>
        <w:t>Accept or reject existing-product offers with reasons.</w:t>
      </w:r>
    </w:p>
    <w:p>
      <w:pPr>
        <w:pStyle w:val="ListBullet"/>
      </w:pPr>
      <w:r>
        <w:t>Answer clarification questions from managers.</w:t>
      </w:r>
    </w:p>
    <w:p>
      <w:pPr>
        <w:pStyle w:val="ListBullet"/>
      </w:pPr>
      <w:r>
        <w:t>Search and download only products permitted by access policy.</w:t>
      </w:r>
    </w:p>
    <w:p>
      <w:pPr>
        <w:pStyle w:val="ListBullet"/>
      </w:pPr>
      <w:r>
        <w:t>Add request collaborators and receive released products.</w:t>
      </w:r>
    </w:p>
    <w:p>
      <w:pPr>
        <w:pStyle w:val="Heading2"/>
      </w:pPr>
      <w:r>
        <w:t>Boundaries and security notes</w:t>
      </w:r>
    </w:p>
    <w:p>
      <w:pPr>
        <w:pStyle w:val="ListBullet"/>
      </w:pPr>
      <w:r>
        <w:t>Cannot view unrelated customer requests unless explicitly added as a collaborator.</w:t>
      </w:r>
    </w:p>
    <w:p>
      <w:pPr>
        <w:pStyle w:val="ListBullet"/>
      </w:pPr>
      <w:r>
        <w:t>Cannot access route queues, analyst workspaces, QC decisions or admin settings.</w:t>
      </w:r>
    </w:p>
    <w:p>
      <w:pPr>
        <w:pStyle w:val="ListBullet"/>
      </w:pPr>
      <w:r>
        <w:t>Store search, counts, previews and downloads are access-filtered.</w:t>
      </w:r>
    </w:p>
    <w:p>
      <w:pPr>
        <w:pStyle w:val="Heading2"/>
      </w:pPr>
      <w:r>
        <w:t>User stories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ID</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User story</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Acceptance criteria</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CUS-001</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customer, I want to describe my intelligence requirement in plain language so that I can raise a task without learning a complex form.</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Chat creates or updates a draft request; extracted fields are visible; submission is blocked until required details are complete.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CUS-002</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customer, I want the assistant to ask focused follow-up questions so that missing information is resolved before managers review the request.</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The workspace lists missing fields and assistant questions; each answer updates the intake details.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CUS-003</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customer, I want to edit extracted request details manually so that I can correct the assistant before submission.</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Manual edits update stored intake details and are included in downstream routing context.</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CUS-004</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customer, I want existing-product offers before new tasking starts so that I can use an answer that already exists.</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Only permitted products are offered; each offer shows match reasons; accepting an offer closes the request as satisfied.</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CUS-005</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customer, I want to reject offers with a reason so that the team understands what the existing product did not answer.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Rejection requires a reason, records a timeline event and routes the request onward when no offer is accepted.</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CUS-006</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customer, I want clarification questions surfaced in my workspace so that I know exactly what to answer to unblock the request.</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Clarification messages appear in chat, move the ticket to information required and preserve manager questions on the timeline.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CUS-007</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customer, I want to see the current journey stage and next step so that I can track progress without asking the team.</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Dashboard and workspace show state, stage description, timeline and available customer actions.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CUS-008</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customer, I want to add colleagues as viewers or editors so that they can follow or help refine the request.</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Collaborator changes distinguish viewer and editor access and are audited.</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CUS-009</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customer, I want released products and notifications linked from my request so that I can retrieve the final answer quickly.</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Manager release creates a notification and exposes product links only when access policy permits.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CUS-010</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customer, I want to submit feedback after delivery so that teams can measure whether the product met my need.</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Feedback captures rating, acceptance, comments and missing items, then updates analytics.</w:t>
            </w:r>
          </w:p>
        </w:tc>
      </w:tr>
    </w:tbl>
    <w:p/>
    <w:p>
      <w:pPr>
        <w:pStyle w:val="Heading1"/>
      </w:pPr>
      <w:r>
        <w:t>2. Intelligence Store Manager</w:t>
      </w:r>
    </w:p>
    <w:p>
      <w:r>
        <w:rPr>
          <w:b/>
        </w:rPr>
        <w:t xml:space="preserve">Primary workspace: </w:t>
      </w:r>
      <w:r>
        <w:t>/store and product administration views</w:t>
      </w:r>
    </w:p>
    <w:p>
      <w:r>
        <w:rPr>
          <w:b/>
        </w:rPr>
        <w:t xml:space="preserve">Purpose: </w:t>
      </w:r>
      <w:r>
        <w:t>Keeps the Intelligence Store accurate, searchable and access-controlled without receiving blanket content access.</w:t>
      </w:r>
    </w:p>
    <w:p>
      <w:pPr>
        <w:pStyle w:val="Heading2"/>
      </w:pPr>
      <w:r>
        <w:t>Responsibilities</w:t>
      </w:r>
    </w:p>
    <w:p>
      <w:pPr>
        <w:pStyle w:val="ListBullet"/>
      </w:pPr>
      <w:r>
        <w:t>Administer metadata, assets, tags, dates, status and product ACGs.</w:t>
      </w:r>
    </w:p>
    <w:p>
      <w:pPr>
        <w:pStyle w:val="ListBullet"/>
      </w:pPr>
      <w:r>
        <w:t>Support deduplication, supersession, archive and store hygiene.</w:t>
      </w:r>
    </w:p>
    <w:p>
      <w:pPr>
        <w:pStyle w:val="ListBullet"/>
      </w:pPr>
      <w:r>
        <w:t>Investigate access and metadata issues without bypassing need-to-know.</w:t>
      </w:r>
    </w:p>
    <w:p>
      <w:pPr>
        <w:pStyle w:val="ListBullet"/>
      </w:pPr>
      <w:r>
        <w:t>Maintain search quality and reuse analytics.</w:t>
      </w:r>
    </w:p>
    <w:p>
      <w:pPr>
        <w:pStyle w:val="Heading2"/>
      </w:pPr>
      <w:r>
        <w:t>Boundaries and security notes</w:t>
      </w:r>
    </w:p>
    <w:p>
      <w:pPr>
        <w:pStyle w:val="ListBullet"/>
      </w:pPr>
      <w:r>
        <w:t>The role does not grant unrestricted report-content access.</w:t>
      </w:r>
    </w:p>
    <w:p>
      <w:pPr>
        <w:pStyle w:val="ListBullet"/>
      </w:pPr>
      <w:r>
        <w:t>Downloads still require matching ACGs, clearance and releasability.</w:t>
      </w:r>
    </w:p>
    <w:p>
      <w:pPr>
        <w:pStyle w:val="ListBullet"/>
      </w:pPr>
      <w:r>
        <w:t>Metadata, asset and ACG changes must be audited.</w:t>
      </w:r>
    </w:p>
    <w:p>
      <w:pPr>
        <w:pStyle w:val="Heading2"/>
      </w:pPr>
      <w:r>
        <w:t>User stories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ID</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User story</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Acceptance criteria</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ISM-001</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Intelligence Store Manager, I want to create and maintain product metadata so that products remain discoverable and understandable.</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Product records require title, summary, classification, owner, region, tags, dates, status and ACGs before publication.</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ISM-002</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Intelligence Store Manager, I want to attach and replace product assets so that users can retrieve the correct files.</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Asset changes record filename, type, size, hash and storage key; downloads still enforce product access.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ISM-003</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Intelligence Store Manager, I want to assign ACG labels to products so that need-to-know access remains accurate.</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Published products require at least one ACG; changes take effect on the next access check and are audited.</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ISM-004</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Intelligence Store Manager, I want to correct tags, source type and coverage dates so that search and filtering return relevant results.</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Metadata edits are validated and trigger re-indexing where required.</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ISM-005</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Intelligence Store Manager, I want to archive or supersede stale products so that users are guided towards current intelligence.</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Archived products are hidden from default search and supersession links are visible on product detail.</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ISM-006</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Intelligence Store Manager, I want to diagnose why a product is not visible to a user so that access issues can be resolved safely.</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Diagnostics show RBAC, ACG, clearance, caveat and status reasons without exposing restricted content.</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ISM-007</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Intelligence Store Manager, I want product reuse analytics so that high-value or neglected products can be maintained.</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Product metrics show searches, offers, acceptances, downloads and feedback for authorised products.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ISM-008</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Intelligence Store Manager, I want upload validation to reject unsafe or incomplete records so that the store does not become a dumping ground.</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Invalid metadata, unsupported formats and missing ACGs return clear errors and do not publish products.</w:t>
            </w:r>
          </w:p>
        </w:tc>
      </w:tr>
    </w:tbl>
    <w:p/>
    <w:p>
      <w:pPr>
        <w:pStyle w:val="Heading1"/>
      </w:pPr>
      <w:r>
        <w:t>3. Intelligence Analyst</w:t>
      </w:r>
    </w:p>
    <w:p>
      <w:r>
        <w:rPr>
          <w:b/>
        </w:rPr>
        <w:t xml:space="preserve">Primary workspace: </w:t>
      </w:r>
      <w:r>
        <w:t>/analyst/workbench</w:t>
      </w:r>
    </w:p>
    <w:p>
      <w:r>
        <w:rPr>
          <w:b/>
        </w:rPr>
        <w:t xml:space="preserve">Purpose: </w:t>
      </w:r>
      <w:r>
        <w:t>Produces intelligence products for assigned tasks using scoped context, work packages, supporting products and drafts.</w:t>
      </w:r>
    </w:p>
    <w:p>
      <w:pPr>
        <w:pStyle w:val="Heading2"/>
      </w:pPr>
      <w:r>
        <w:t>Responsibilities</w:t>
      </w:r>
    </w:p>
    <w:p>
      <w:pPr>
        <w:pStyle w:val="ListBullet"/>
      </w:pPr>
      <w:r>
        <w:t>Work only on assigned tasks.</w:t>
      </w:r>
    </w:p>
    <w:p>
      <w:pPr>
        <w:pStyle w:val="ListBullet"/>
      </w:pPr>
      <w:r>
        <w:t>Review intake, route decisions, notes, work packages and linked products.</w:t>
      </w:r>
    </w:p>
    <w:p>
      <w:pPr>
        <w:pStyle w:val="ListBullet"/>
      </w:pPr>
      <w:r>
        <w:t>Create notes and draft product versions.</w:t>
      </w:r>
    </w:p>
    <w:p>
      <w:pPr>
        <w:pStyle w:val="ListBullet"/>
      </w:pPr>
      <w:r>
        <w:t>Submit completed work to QC and handle rework.</w:t>
      </w:r>
    </w:p>
    <w:p>
      <w:pPr>
        <w:pStyle w:val="Heading2"/>
      </w:pPr>
      <w:r>
        <w:t>Boundaries and security notes</w:t>
      </w:r>
    </w:p>
    <w:p>
      <w:pPr>
        <w:pStyle w:val="ListBullet"/>
      </w:pPr>
      <w:r>
        <w:t>Cannot view unassigned analyst tasks.</w:t>
      </w:r>
    </w:p>
    <w:p>
      <w:pPr>
        <w:pStyle w:val="ListBullet"/>
      </w:pPr>
      <w:r>
        <w:t>Cannot approve, QC or release own work.</w:t>
      </w:r>
    </w:p>
    <w:p>
      <w:pPr>
        <w:pStyle w:val="ListBullet"/>
      </w:pPr>
      <w:r>
        <w:t>Can link only Store products they are permitted to see.</w:t>
      </w:r>
    </w:p>
    <w:p>
      <w:pPr>
        <w:pStyle w:val="Heading2"/>
      </w:pPr>
      <w:r>
        <w:t>User stories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ID</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User story</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Acceptance criteria</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IA-001</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intelligence analyst, I want to see only my assigned tasks so that my workbench stays focused and confidential.</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The task list is assignment-filtered and direct API access to unassigned tasks is blocked.</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IA-002</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intelligence analyst, I want full request context so that I understand the customer's operational question and success criteria.</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Task detail shows intake, chat summary, offers, manager decisions, work packages and timeline events.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IA-003</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intelligence analyst, I want work packages with completion status so that production can be broken into auditable tasks.</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Packages can be marked complete only during analyst-in-progress or rework states.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IA-004</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intelligence analyst, I want timestamped working notes so that my reasoning and evidence trail is preserved.</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Notes store author, timestamp, text and task ID, and require assignment ownership.</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IA-005</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intelligence analyst, I want to link permitted Store products so that source material and context are traceable.</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Linking checks product access first and rejects products outside the analyst's entitlement.</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IA-006</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intelligence analyst, I want to create draft product versions so that my work can mature before review.</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Drafts preserve version history, metadata, content and optional asset metadata.</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IA-007</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intelligence analyst, I want submission to QC to validate readiness so that incomplete products do not enter review.</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Submit requires a draft, completed packages and valid metadata, then moves the ticket to QC review.</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IA-008</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intelligence analyst, I want QC rejections returned with clear reasons so that I can rework and resubmit efficiently.</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Rejection moves the ticket to rework required and shows decision notes to the assigned analyst.</w:t>
            </w:r>
          </w:p>
        </w:tc>
      </w:tr>
    </w:tbl>
    <w:p/>
    <w:p>
      <w:pPr>
        <w:pStyle w:val="Heading1"/>
      </w:pPr>
      <w:r>
        <w:t>4. RFA Team Member</w:t>
      </w:r>
    </w:p>
    <w:p>
      <w:r>
        <w:rPr>
          <w:b/>
        </w:rPr>
        <w:t xml:space="preserve">Primary workspace: </w:t>
      </w:r>
      <w:r>
        <w:t>/rfa/products and permitted Store views</w:t>
      </w:r>
    </w:p>
    <w:p>
      <w:r>
        <w:rPr>
          <w:b/>
        </w:rPr>
        <w:t xml:space="preserve">Purpose: </w:t>
      </w:r>
      <w:r>
        <w:t>Contributes assessment-led products and team knowledge without owning route approval or release decisions.</w:t>
      </w:r>
    </w:p>
    <w:p>
      <w:pPr>
        <w:pStyle w:val="Heading2"/>
      </w:pPr>
      <w:r>
        <w:t>Responsibilities</w:t>
      </w:r>
    </w:p>
    <w:p>
      <w:pPr>
        <w:pStyle w:val="ListBullet"/>
      </w:pPr>
      <w:r>
        <w:t>Add and maintain authorised RFA products.</w:t>
      </w:r>
    </w:p>
    <w:p>
      <w:pPr>
        <w:pStyle w:val="ListBullet"/>
      </w:pPr>
      <w:r>
        <w:t>Search permitted products for reuse and situational awareness.</w:t>
      </w:r>
    </w:p>
    <w:p>
      <w:pPr>
        <w:pStyle w:val="ListBullet"/>
      </w:pPr>
      <w:r>
        <w:t>Support assessment work through product metadata and context.</w:t>
      </w:r>
    </w:p>
    <w:p>
      <w:pPr>
        <w:pStyle w:val="Heading2"/>
      </w:pPr>
      <w:r>
        <w:t>Boundaries and security notes</w:t>
      </w:r>
    </w:p>
    <w:p>
      <w:pPr>
        <w:pStyle w:val="ListBullet"/>
      </w:pPr>
      <w:r>
        <w:t>Cannot approve routes, assign analysts, override recommendations or release products.</w:t>
      </w:r>
    </w:p>
    <w:p>
      <w:pPr>
        <w:pStyle w:val="ListBullet"/>
      </w:pPr>
      <w:r>
        <w:t>Can manage only products allowed by team and ACG policy.</w:t>
      </w:r>
    </w:p>
    <w:p>
      <w:pPr>
        <w:pStyle w:val="ListBullet"/>
      </w:pPr>
      <w:r>
        <w:t>Manager-only queue actions remain blocked unless the user also has a manager role.</w:t>
      </w:r>
    </w:p>
    <w:p>
      <w:pPr>
        <w:pStyle w:val="Heading2"/>
      </w:pPr>
      <w:r>
        <w:t>User stories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ID</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User story</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Acceptance criteria</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RFA-TM-001</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RFA Team Member, I want to add existing assessment products so that future requests can reuse previous work.</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Product creation is limited to authorised RFA scopes and requires metadata, assets and ACGs.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RFA-TM-002</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RFA Team Member, I want to tag products with regions, disciplines and topics so that customers and analysts can find relevant material.</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Tags are validated and included in search, filters and ranking signals.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RFA-TM-003</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RFA Team Member, I want to update my team's product metadata so that records stay accurate.</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Updates require permission, are audited and cannot remove all ACGs from a published product.</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RFA-TM-004</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RFA Team Member, I want to search entitled RFA products so that I can support assessment work without seeing restricted material.</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Search results are filtered by role, ACG, clearance and status before ranking or counts.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RFA-TM-005</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RFA Team Member, I want to see reuse for products I administer so that the team can understand product value.</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Metrics show offers, acceptances and feedback only for authorised products.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RFA-TM-006</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RFA Team Member, I want specific upload errors so that I can fix missing metadata or access labels quickly.</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Validation errors identify missing fields, unsupported formats and access-control issues.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RFA-TM-007</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RFA Team Member, I want route approval controls blocked so that operational decisions remain with RFA managers.</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Team members cannot call approval, override, assignment or release endpoints without manager permissions.</w:t>
            </w:r>
          </w:p>
        </w:tc>
      </w:tr>
    </w:tbl>
    <w:p/>
    <w:p>
      <w:pPr>
        <w:pStyle w:val="Heading1"/>
      </w:pPr>
      <w:r>
        <w:t>5. CM Team Member</w:t>
      </w:r>
    </w:p>
    <w:p>
      <w:r>
        <w:rPr>
          <w:b/>
        </w:rPr>
        <w:t xml:space="preserve">Primary workspace: </w:t>
      </w:r>
      <w:r>
        <w:t>/collection/products and permitted Store views</w:t>
      </w:r>
    </w:p>
    <w:p>
      <w:r>
        <w:rPr>
          <w:b/>
        </w:rPr>
        <w:t xml:space="preserve">Purpose: </w:t>
      </w:r>
      <w:r>
        <w:t>Contributes collection products and source-context records while collection tasking decisions remain with managers.</w:t>
      </w:r>
    </w:p>
    <w:p>
      <w:pPr>
        <w:pStyle w:val="Heading2"/>
      </w:pPr>
      <w:r>
        <w:t>Responsibilities</w:t>
      </w:r>
    </w:p>
    <w:p>
      <w:pPr>
        <w:pStyle w:val="ListBullet"/>
      </w:pPr>
      <w:r>
        <w:t>Add and maintain authorised collection products.</w:t>
      </w:r>
    </w:p>
    <w:p>
      <w:pPr>
        <w:pStyle w:val="ListBullet"/>
      </w:pPr>
      <w:r>
        <w:t>Record source type, collection route and coverage metadata.</w:t>
      </w:r>
    </w:p>
    <w:p>
      <w:pPr>
        <w:pStyle w:val="ListBullet"/>
      </w:pPr>
      <w:r>
        <w:t>Search permitted collection products for reuse.</w:t>
      </w:r>
    </w:p>
    <w:p>
      <w:pPr>
        <w:pStyle w:val="Heading2"/>
      </w:pPr>
      <w:r>
        <w:t>Boundaries and security notes</w:t>
      </w:r>
    </w:p>
    <w:p>
      <w:pPr>
        <w:pStyle w:val="ListBullet"/>
      </w:pPr>
      <w:r>
        <w:t>Cannot approve collection routes, assign analysts, override recommendations or release products.</w:t>
      </w:r>
    </w:p>
    <w:p>
      <w:pPr>
        <w:pStyle w:val="ListBullet"/>
      </w:pPr>
      <w:r>
        <w:t>Cannot infer restricted collection products through search counts or filters.</w:t>
      </w:r>
    </w:p>
    <w:p>
      <w:pPr>
        <w:pStyle w:val="ListBullet"/>
      </w:pPr>
      <w:r>
        <w:t>Can act only inside permitted teams and access groups.</w:t>
      </w:r>
    </w:p>
    <w:p>
      <w:pPr>
        <w:pStyle w:val="Heading2"/>
      </w:pPr>
      <w:r>
        <w:t>User stories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ID</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User story</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Acceptance criteria</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CM-TM-001</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CM Team Member, I want to add collection products so that collection outputs become discoverable for later requests.</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Product creation is limited to authorised collection scopes and requires metadata, assets and ACGs.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CM-TM-002</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CM Team Member, I want to record source type, collection route and coverage dates so that products can be filtered accurately.</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Collection metadata is validated and appears in filters, product detail and ranking inputs.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CM-TM-003</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CM Team Member, I want to manage my team's product metadata so that stale or incomplete records can be corrected.</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Only authorised product records can be edited and changes are audited.</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CM-TM-004</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CM Team Member, I want to search permitted collection products so that prior collection can be reused before new work is tasked.</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Search returns only visible products and never exposes unauthorised counts.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CM-TM-005</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CM Team Member, I want to attach collection-specific assets and hashes so that integrity and provenance are traceable.</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Assets record type, hash, size and storage metadata; downloads require product access.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CM-TM-006</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CM Team Member, I want reuse and feedback metrics for products I administer so that collection holdings can be improved.</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Analytics are scoped to authorised products and permitted requester context.</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CM-TM-007</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CM Team Member, I want manager-only route actions blocked so that collection approvals remain controlled.</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Team-member accounts cannot approve, reject, query, override, assign or release collection-routed tickets.</w:t>
            </w:r>
          </w:p>
        </w:tc>
      </w:tr>
    </w:tbl>
    <w:p/>
    <w:p>
      <w:pPr>
        <w:pStyle w:val="Heading1"/>
      </w:pPr>
      <w:r>
        <w:t>6. RFA Team Manager</w:t>
      </w:r>
    </w:p>
    <w:p>
      <w:r>
        <w:rPr>
          <w:b/>
        </w:rPr>
        <w:t xml:space="preserve">Primary workspace: </w:t>
      </w:r>
      <w:r>
        <w:t>/rfa/queue</w:t>
      </w:r>
    </w:p>
    <w:p>
      <w:r>
        <w:rPr>
          <w:b/>
        </w:rPr>
        <w:t xml:space="preserve">Purpose: </w:t>
      </w:r>
      <w:r>
        <w:t>Owns assessment-route decisions, analyst assignment and final release for RFA-led work.</w:t>
      </w:r>
    </w:p>
    <w:p>
      <w:pPr>
        <w:pStyle w:val="Heading2"/>
      </w:pPr>
      <w:r>
        <w:t>Responsibilities</w:t>
      </w:r>
    </w:p>
    <w:p>
      <w:pPr>
        <w:pStyle w:val="ListBullet"/>
      </w:pPr>
      <w:r>
        <w:t>Review RFA, CM and orchestrator recommendations.</w:t>
      </w:r>
    </w:p>
    <w:p>
      <w:pPr>
        <w:pStyle w:val="ListBullet"/>
      </w:pPr>
      <w:r>
        <w:t>Approve, reject, query or override routes with reasons.</w:t>
      </w:r>
    </w:p>
    <w:p>
      <w:pPr>
        <w:pStyle w:val="ListBullet"/>
      </w:pPr>
      <w:r>
        <w:t>Assign analysts, teams and work packages.</w:t>
      </w:r>
    </w:p>
    <w:p>
      <w:pPr>
        <w:pStyle w:val="ListBullet"/>
      </w:pPr>
      <w:r>
        <w:t>Release QC-approved RFA products to customers.</w:t>
      </w:r>
    </w:p>
    <w:p>
      <w:pPr>
        <w:pStyle w:val="ListBullet"/>
      </w:pPr>
      <w:r>
        <w:t>Monitor RFA workload and analytics.</w:t>
      </w:r>
    </w:p>
    <w:p>
      <w:pPr>
        <w:pStyle w:val="Heading2"/>
      </w:pPr>
      <w:r>
        <w:t>Boundaries and security notes</w:t>
      </w:r>
    </w:p>
    <w:p>
      <w:pPr>
        <w:pStyle w:val="ListBullet"/>
      </w:pPr>
      <w:r>
        <w:t>Acts only on RFA-scoped route decisions unless given collection permissions.</w:t>
      </w:r>
    </w:p>
    <w:p>
      <w:pPr>
        <w:pStyle w:val="ListBullet"/>
      </w:pPr>
      <w:r>
        <w:t>Agents advise, but the manager makes state-changing decisions.</w:t>
      </w:r>
    </w:p>
    <w:p>
      <w:pPr>
        <w:pStyle w:val="ListBullet"/>
      </w:pPr>
      <w:r>
        <w:t>Release requires QC approval and matching route ownership.</w:t>
      </w:r>
    </w:p>
    <w:p>
      <w:pPr>
        <w:pStyle w:val="Heading2"/>
      </w:pPr>
      <w:r>
        <w:t>User stories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ID</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User story</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Acceptance criteria</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RFA-MGR-001</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RFA Team Manager, I want the RFA queue to show tickets awaiting assessment review so that I can triage work efficiently.</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The queue lists RFA-relevant tickets with status, requester, priority, recommendation and last update.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RFA-MGR-002</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RFA Team Manager, I want capability-agent output and orchestrator reasoning in one view so that I can decide with context.</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 CM and orchestrator cards show capability, confidence, clarifications, risks and work packages.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RFA-MGR-003</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RFA Team Manager, I want to approve the RFA route so that assessment work can begin.</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Approval requires RFA review permission, moves to analyst assignment and appends a project-plan update.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RFA-MGR-004</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RFA Team Manager, I want to request clarification with written questions so that vague requirements return to the customer before assignment.</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Clarification requires questions, moves to information required and surfaces them in the customer's workspace.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RFA-MGR-005</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RFA Team Manager, I want to reject unsuitable RFA routes with a reason so that unsupported requests are handled transparently.</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Rejection requires a reason, is audited and prevents assignment unless a valid fallback exists.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RFA-MGR-006</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RFA Team Manager, I want to override agent recommendations with justification so that human judgement remains authoritative.</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Override approval requires a reason, records an audit event and transitions through the selected route.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RFA-MGR-007</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RFA Team Manager, I want to assign an analyst, team name and work packages so that production starts with clear ownership and scope.</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Assignment validates the analyst, stores team/packages and moves the ticket to analyst in progress.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RFA-MGR-008</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RFA Team Manager, I want to perform final release after QC approval so that customers receive RFA products only after human sign-off.</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Release publishes, disseminates, notifies the requester and moves the ticket to dissemination ready.</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RFA-MGR-009</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RFA Team Manager, I want RFA-specific analytics so that I can manage workload and product quality.</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Metrics include queue size, cycle time, analyst load, reuse and QC rejects for RFA work.</w:t>
            </w:r>
          </w:p>
        </w:tc>
      </w:tr>
    </w:tbl>
    <w:p/>
    <w:p>
      <w:pPr>
        <w:pStyle w:val="Heading1"/>
      </w:pPr>
      <w:r>
        <w:t>7. CM Team Manager</w:t>
      </w:r>
    </w:p>
    <w:p>
      <w:r>
        <w:rPr>
          <w:b/>
        </w:rPr>
        <w:t xml:space="preserve">Primary workspace: </w:t>
      </w:r>
      <w:r>
        <w:t>/collection/queue</w:t>
      </w:r>
    </w:p>
    <w:p>
      <w:r>
        <w:rPr>
          <w:b/>
        </w:rPr>
        <w:t xml:space="preserve">Purpose: </w:t>
      </w:r>
      <w:r>
        <w:t>Owns collection-route decisions, analyst assignment and final release for collection-led work.</w:t>
      </w:r>
    </w:p>
    <w:p>
      <w:pPr>
        <w:pStyle w:val="Heading2"/>
      </w:pPr>
      <w:r>
        <w:t>Responsibilities</w:t>
      </w:r>
    </w:p>
    <w:p>
      <w:pPr>
        <w:pStyle w:val="ListBullet"/>
      </w:pPr>
      <w:r>
        <w:t>Review collection feasibility, source suggestions, risks and route recommendations.</w:t>
      </w:r>
    </w:p>
    <w:p>
      <w:pPr>
        <w:pStyle w:val="ListBullet"/>
      </w:pPr>
      <w:r>
        <w:t>Approve CM fallback or collection-led work.</w:t>
      </w:r>
    </w:p>
    <w:p>
      <w:pPr>
        <w:pStyle w:val="ListBullet"/>
      </w:pPr>
      <w:r>
        <w:t>Request clarification or reject infeasible work.</w:t>
      </w:r>
    </w:p>
    <w:p>
      <w:pPr>
        <w:pStyle w:val="ListBullet"/>
      </w:pPr>
      <w:r>
        <w:t>Assign analysts and release QC-approved collection products.</w:t>
      </w:r>
    </w:p>
    <w:p>
      <w:pPr>
        <w:pStyle w:val="ListBullet"/>
      </w:pPr>
      <w:r>
        <w:t>Monitor collection analytics and bottlenecks.</w:t>
      </w:r>
    </w:p>
    <w:p>
      <w:pPr>
        <w:pStyle w:val="Heading2"/>
      </w:pPr>
      <w:r>
        <w:t>Boundaries and security notes</w:t>
      </w:r>
    </w:p>
    <w:p>
      <w:pPr>
        <w:pStyle w:val="ListBullet"/>
      </w:pPr>
      <w:r>
        <w:t>Acts only on collection-scoped decisions unless given RFA permissions.</w:t>
      </w:r>
    </w:p>
    <w:p>
      <w:pPr>
        <w:pStyle w:val="ListBullet"/>
      </w:pPr>
      <w:r>
        <w:t>Clarification, rejection and override decisions require reasons.</w:t>
      </w:r>
    </w:p>
    <w:p>
      <w:pPr>
        <w:pStyle w:val="ListBullet"/>
      </w:pPr>
      <w:r>
        <w:t>Cannot release before QC approval or outside route ownership.</w:t>
      </w:r>
    </w:p>
    <w:p>
      <w:pPr>
        <w:pStyle w:val="Heading2"/>
      </w:pPr>
      <w:r>
        <w:t>User stories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ID</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User story</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Acceptance criteria</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CM-MGR-001</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CM Team Manager, I want a collection queue so that I can review requests requiring collection-led work.</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The queue lists collection-routed tickets with status, requester, priority, collection signals and last update.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CM-MGR-002</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CM Team Manager, I want CM capability output with source suggestions and risks so that I can judge feasibility.</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Review cards show can-satisfy status, confidence, suggested sources, clarifications, effort, risks and reasoning.</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CM-MGR-003</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CM Team Manager, I want fallback from RFA to CM so that viable collection work is not dropped.</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When RFA cannot satisfy and CM can, the ticket enters CM manager review with both capability records preserved.</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CM-MGR-004</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CM Team Manager, I want to approve collection routes so that collection-backed analyst work can begin.</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Approval requires collection review permission, moves to analyst assignment and records the decision.</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CM-MGR-005</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CM Team Manager, I want to query the customer for missing collection details so that collection tasks are not started from vague requirements.</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Clarification requires questions and displays them in the customer's workspace.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CM-MGR-006</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CM Team Manager, I want to reject collection routes with a reason so that infeasible or unsafe requests are handled transparently.</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Rejection requires a reason and prevents assignment unless a valid fallback remains.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CM-MGR-007</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CM Team Manager, I want to override recommendations when collection is the better route so that edge cases are not blocked by automation.</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Override approval requires a reason, audit event and selected-route transition.</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CM-MGR-008</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CM Team Manager, I want to assign analysts with work packages so that collection-led production has clear owners and tasks.</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Assignment validates analyst/team data and exposes the task only to the assigned analyst.</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CM-MGR-009</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CM Team Manager, I want to release QC-approved collection products so that customers receive controlled final outputs.</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Release publishes and disseminates only QC-approved products for the manager's route.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CM-MGR-010</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CM Team Manager, I want CM analytics so that I can see collection volume, fallback rate and stage timing.</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Analytics are scoped to collection work unless the user has both RFA and CM roles.</w:t>
            </w:r>
          </w:p>
        </w:tc>
      </w:tr>
    </w:tbl>
    <w:p/>
    <w:p>
      <w:pPr>
        <w:pStyle w:val="Heading1"/>
      </w:pPr>
      <w:r>
        <w:t>8. Quality Control Manager</w:t>
      </w:r>
    </w:p>
    <w:p>
      <w:r>
        <w:rPr>
          <w:b/>
        </w:rPr>
        <w:t xml:space="preserve">Primary workspace: </w:t>
      </w:r>
      <w:r>
        <w:t>/qc/queue</w:t>
      </w:r>
    </w:p>
    <w:p>
      <w:r>
        <w:rPr>
          <w:b/>
        </w:rPr>
        <w:t xml:space="preserve">Purpose: </w:t>
      </w:r>
      <w:r>
        <w:t>Reviews analyst drafts, enforces release quality, separates approval from authorship and hands approved products to managers for release.</w:t>
      </w:r>
    </w:p>
    <w:p>
      <w:pPr>
        <w:pStyle w:val="Heading2"/>
      </w:pPr>
      <w:r>
        <w:t>Responsibilities</w:t>
      </w:r>
    </w:p>
    <w:p>
      <w:pPr>
        <w:pStyle w:val="ListBullet"/>
      </w:pPr>
      <w:r>
        <w:t>Review submitted drafts and release metadata.</w:t>
      </w:r>
    </w:p>
    <w:p>
      <w:pPr>
        <w:pStyle w:val="ListBullet"/>
      </w:pPr>
      <w:r>
        <w:t>Complete QC checklist and approve or reject with reasons.</w:t>
      </w:r>
    </w:p>
    <w:p>
      <w:pPr>
        <w:pStyle w:val="ListBullet"/>
      </w:pPr>
      <w:r>
        <w:t>Prevent self-approval and enforce separation of duties.</w:t>
      </w:r>
    </w:p>
    <w:p>
      <w:pPr>
        <w:pStyle w:val="ListBullet"/>
      </w:pPr>
      <w:r>
        <w:t>Trigger unpublished product ingestion and manager release hand-off.</w:t>
      </w:r>
    </w:p>
    <w:p>
      <w:pPr>
        <w:pStyle w:val="Heading2"/>
      </w:pPr>
      <w:r>
        <w:t>Boundaries and security notes</w:t>
      </w:r>
    </w:p>
    <w:p>
      <w:pPr>
        <w:pStyle w:val="ListBullet"/>
      </w:pPr>
      <w:r>
        <w:t>Cannot approve a draft they authored.</w:t>
      </w:r>
    </w:p>
    <w:p>
      <w:pPr>
        <w:pStyle w:val="ListBullet"/>
      </w:pPr>
      <w:r>
        <w:t>Does not perform final customer release in the manager-release workflow.</w:t>
      </w:r>
    </w:p>
    <w:p>
      <w:pPr>
        <w:pStyle w:val="ListBullet"/>
      </w:pPr>
      <w:r>
        <w:t>QC actions require explicit QC permissions and valid ticket state.</w:t>
      </w:r>
    </w:p>
    <w:p>
      <w:pPr>
        <w:pStyle w:val="Heading2"/>
      </w:pPr>
      <w:r>
        <w:t>User stories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ID</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User story</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Acceptance criteria</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QC-001</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Quality Control Manager, I want a queue of submitted drafts so that I can review products ready for quality control.</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The queue shows tickets in QC review with draft metadata, route owner and submission time.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QC-002</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Quality Control Manager, I want to preview the latest draft and supporting context so that I can make an informed decision.</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QC detail shows draft, notes, linked products, manager notes, release metadata and intake.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QC-003</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Quality Control Manager, I want a required checklist so that approval decisions are consistent.</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Approval is blocked until every required checklist item is completed and stored with the decision.</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QC-004</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Quality Control Manager, I want to reject a draft with reasons so that the analyst can rework specific issues.</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Rejection requires notes, moves to rework required and shows reasons to the assigned analyst.</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QC-005</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Quality Control Manager, I want to approve only products I did not author so that separation of duties is enforced.</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Approval compares latest draft author with the QC actor and blocks self-approval at the API level.</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QC-006</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Quality Control Manager, I want approval to create an unpublished Store product so that the output is prepared for controlled release.</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Approval ingests the draft, applies metadata and ACGs, queues indexing and moves to manager release.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QC-007</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Quality Control Manager, I want QC decisions audited so that release history can be investigated.</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Approval and rejection record actor, time, ticket, product, checklist and reason metadata.</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QC-008</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Quality Control Manager, I want permissions to block non-QC users from approval endpoints so that quality gates cannot be bypassed.</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Customers, analysts, team members and unauthorised managers receive forbidden or not found responses.</w:t>
            </w:r>
          </w:p>
        </w:tc>
      </w:tr>
    </w:tbl>
    <w:p/>
    <w:p>
      <w:pPr>
        <w:pStyle w:val="Heading1"/>
      </w:pPr>
      <w:r>
        <w:t>9. Administrator</w:t>
      </w:r>
    </w:p>
    <w:p>
      <w:r>
        <w:rPr>
          <w:b/>
        </w:rPr>
        <w:t xml:space="preserve">Primary workspace: </w:t>
      </w:r>
      <w:r>
        <w:t>/admin/overview and administration workspaces</w:t>
      </w:r>
    </w:p>
    <w:p>
      <w:r>
        <w:rPr>
          <w:b/>
        </w:rPr>
        <w:t xml:space="preserve">Purpose: </w:t>
      </w:r>
      <w:r>
        <w:t>Governs platform access, model settings, ACGs, audit, analytics and operational controls.</w:t>
      </w:r>
    </w:p>
    <w:p>
      <w:pPr>
        <w:pStyle w:val="Heading2"/>
      </w:pPr>
      <w:r>
        <w:t>Responsibilities</w:t>
      </w:r>
    </w:p>
    <w:p>
      <w:pPr>
        <w:pStyle w:val="ListBullet"/>
      </w:pPr>
      <w:r>
        <w:t>Approve registrations and manage users, roles, clearance, disabled status and credentials.</w:t>
      </w:r>
    </w:p>
    <w:p>
      <w:pPr>
        <w:pStyle w:val="ListBullet"/>
      </w:pPr>
      <w:r>
        <w:t>Manage ACGs, memberships and access diagnostics.</w:t>
      </w:r>
    </w:p>
    <w:p>
      <w:pPr>
        <w:pStyle w:val="ListBullet"/>
      </w:pPr>
      <w:r>
        <w:t>Configure AI model selection and local Gemini runtime key entry.</w:t>
      </w:r>
    </w:p>
    <w:p>
      <w:pPr>
        <w:pStyle w:val="ListBullet"/>
      </w:pPr>
      <w:r>
        <w:t>Review audit logs, analytics and service status.</w:t>
      </w:r>
    </w:p>
    <w:p>
      <w:pPr>
        <w:pStyle w:val="ListBullet"/>
      </w:pPr>
      <w:r>
        <w:t>Support secure operation and investigation.</w:t>
      </w:r>
    </w:p>
    <w:p>
      <w:pPr>
        <w:pStyle w:val="Heading2"/>
      </w:pPr>
      <w:r>
        <w:t>Boundaries and security notes</w:t>
      </w:r>
    </w:p>
    <w:p>
      <w:pPr>
        <w:pStyle w:val="ListBullet"/>
      </w:pPr>
      <w:r>
        <w:t>Administrative actions are audited and should not be used as normal content access.</w:t>
      </w:r>
    </w:p>
    <w:p>
      <w:pPr>
        <w:pStyle w:val="ListBullet"/>
      </w:pPr>
      <w:r>
        <w:t>Real secrets must not be committed; runtime keys are write-only and operationally controlled.</w:t>
      </w:r>
    </w:p>
    <w:p>
      <w:pPr>
        <w:pStyle w:val="ListBullet"/>
      </w:pPr>
      <w:r>
        <w:t>Admin access does not remove object-level checks.</w:t>
      </w:r>
    </w:p>
    <w:p>
      <w:pPr>
        <w:pStyle w:val="Heading2"/>
      </w:pPr>
      <w:r>
        <w:t>User stories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ID</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User story</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Acceptance criteria</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ADM-001</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administrator, I want to approve or reject access requests with a reason so that only vetted people receive accounts.</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Decisions require admin permission, capture a reason, avoid enumeration leaks and create audit events.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ADM-002</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administrator, I want to create, disable and update users so that account access reflects the organisation.</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User records support active/disabled state, roles, clearance and ACG membership; disabled users cannot log in.</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ADM-003</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administrator, I want to assign roles and clearance levels so that users receive correct workspaces and permissions.</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Changes are validated, audited and effective on subsequent access checks.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ADM-004</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administrator, I want to reset credentials securely so that users can recover access without exposing passwords.</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Reset actions are admin-only, audited and never reveal existing credentials or session secrets.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ADM-005</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administrator, I want to manage ACGs and membership so that product visibility follows need-to-know rules.</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ACG changes are validated, audited and immediately affect product access checks.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ADM-006</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administrator, I want access diagnostics so that I can explain why a user can or cannot see a product.</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Diagnostics show role, ACG, clearance, caveat, status and object-policy outcomes without unnecessary content exposure.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ADM-007</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administrator, I want to choose the active AI model so that the platform can balance quality, cost and latency.</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The model panel shows active model, tier, description, changed by and changed at.</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ADM-008</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administrator, I want to enter a Gemini API key at runtime so that local deployments can opt into Gemini-backed assistant replies.</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The key is write-only, affects the running API process globally and falls back safely on provider failure.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ADM-009</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administrator, I want global audit search so that investigations can reconstruct important decisions.</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Search supports actor, action, ticket, product, ACG and date filters; audit records have no normal update/delete path.</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ADM-010</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 a administrator, I want global analytics so that service performance and bottlenecks are visible.</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Dashboards show tickets by state, timing, route outcomes, feedback and product reuse subject to permission checks.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ADM-011</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As a administrator, I want platform health and configuration status so that operational problems are visible early.</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Admin overview shows API status, persistence, storage, email and provider mode with degraded-service warnings.</w:t>
            </w:r>
          </w:p>
        </w:tc>
      </w:tr>
    </w:tbl>
    <w:p/>
    <w:p>
      <w:pPr>
        <w:pStyle w:val="Heading1"/>
      </w:pPr>
      <w:r>
        <w:t>Backlog grouping guidance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Backlog slice</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Included roles</w:t>
            </w:r>
          </w:p>
        </w:tc>
        <w:tc>
          <w:tcPr>
            <w:tcW w:type="dxa" w:w="3408"/>
            <w:vAlign w:val="top"/>
            <w:tcBorders>
              <w:top w:val="single" w:sz="4" w:space="0" w:color="B7C9D8"/>
              <w:left w:val="single" w:sz="4" w:space="0" w:color="B7C9D8"/>
              <w:bottom w:val="single" w:sz="4" w:space="0" w:color="B7C9D8"/>
              <w:right w:val="single" w:sz="4" w:space="0" w:color="B7C9D8"/>
            </w:tcBorders>
            <w:shd w:fill="1F4E79"/>
          </w:tcPr>
          <w:p>
            <w:pPr>
              <w:spacing w:after="40"/>
            </w:pPr>
            <w:r>
              <w:rPr>
                <w:rFonts w:ascii="Aptos" w:hAnsi="Aptos"/>
                <w:b/>
                <w:color w:val="FFFFFF"/>
                <w:sz w:val="17"/>
              </w:rPr>
              <w:t>Recommended focus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Customer intake and fulfilment</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Customer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Intake, clarification, offers, collaborators, cancellation, delivery and feedback.</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Store governance</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Intelligence Store Manager, RFA Team Member, CM Team Member</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Metadata, assets, ACGs, upload validation, archive and diagnostics.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Routing</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RFA Team Manager, CM Team Manager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Capability outputs, queue triage, approval, clarification, rejection, override, assignment and analytics.</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Production</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Intelligence Analyst</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Assigned-only workbench, notes, linked products, drafts, submission and rework.</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Release assurance</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Quality Control Manager, RFA Team Manager, CM Team Manager</w:t>
            </w:r>
          </w:p>
        </w:tc>
        <w:tc>
          <w:tcPr>
            <w:tcW w:type="dxa" w:w="3408"/>
            <w:vAlign w:val="top"/>
            <w:tcBorders>
              <w:top w:val="single" w:sz="4" w:space="0" w:color="B7C9D8"/>
              <w:left w:val="single" w:sz="4" w:space="0" w:color="B7C9D8"/>
              <w:bottom w:val="single" w:sz="4" w:space="0" w:color="B7C9D8"/>
              <w:right w:val="single" w:sz="4" w:space="0" w:color="B7C9D8"/>
            </w:tcBorders>
          </w:tcPr>
          <w:p>
            <w:pPr>
              <w:spacing w:after="40"/>
            </w:pPr>
            <w:r>
              <w:rPr>
                <w:rFonts w:ascii="Aptos" w:hAnsi="Aptos"/>
                <w:sz w:val="17"/>
              </w:rPr>
              <w:t>QC checklist, separation of duties, product ingestion and final release.</w:t>
            </w:r>
          </w:p>
        </w:tc>
      </w:tr>
      <w:tr>
        <w:trPr>
          <w:cantSplit/>
        </w:trPr>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Platform governance</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Administrator</w:t>
            </w:r>
          </w:p>
        </w:tc>
        <w:tc>
          <w:tcPr>
            <w:tcW w:type="dxa" w:w="3408"/>
            <w:vAlign w:val="top"/>
            <w:tcBorders>
              <w:top w:val="single" w:sz="4" w:space="0" w:color="B7C9D8"/>
              <w:left w:val="single" w:sz="4" w:space="0" w:color="B7C9D8"/>
              <w:bottom w:val="single" w:sz="4" w:space="0" w:color="B7C9D8"/>
              <w:right w:val="single" w:sz="4" w:space="0" w:color="B7C9D8"/>
            </w:tcBorders>
            <w:shd w:fill="F7FAFC"/>
          </w:tcPr>
          <w:p>
            <w:pPr>
              <w:spacing w:after="40"/>
            </w:pPr>
            <w:r>
              <w:rPr>
                <w:rFonts w:ascii="Aptos" w:hAnsi="Aptos"/>
                <w:sz w:val="17"/>
              </w:rPr>
              <w:t>Users, roles, clearance, ACGs, runtime model configuration, audit, analytics and service status.</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Coeus User Roles and User Stories</dc:title>
  <dc:subject>Role catalogue and backlog-ready user stories</dc:subject>
  <dc:creator>Codex</dc:creator>
  <cp:keywords/>
  <dc:description>Generated from Coeus repository documentation. Synthetic role and workflow information only.</dc:description>
  <cp:lastModifiedBy/>
  <cp:revision>1</cp:revision>
  <dcterms:created xsi:type="dcterms:W3CDTF">2013-12-23T23:15:00Z</dcterms:created>
  <dcterms:modified xsi:type="dcterms:W3CDTF">2013-12-23T23:15:00Z</dcterms:modified>
  <cp:category/>
</cp:coreProperties>
</file>